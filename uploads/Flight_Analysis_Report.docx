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FLIGHT DIAGNOSTIC REPORT</w:t>
      </w:r>
    </w:p>
    <w:p>
      <w:r>
        <w:t>Drone Name: Tavas</w:t>
      </w:r>
    </w:p>
    <w:p>
      <w:r>
        <w:t>MSN No: 123</w:t>
      </w:r>
    </w:p>
    <w:p>
      <w:r>
        <w:t>Date: 2026-04-22</w:t>
      </w:r>
    </w:p>
    <w:p>
      <w:r>
        <w:t>__________________________________________________</w:t>
      </w:r>
    </w:p>
    <w:p>
      <w:pPr>
        <w:pStyle w:val="Heading1"/>
      </w:pPr>
      <w:r>
        <w:t>Telemetry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Avg</w:t>
            </w:r>
          </w:p>
        </w:tc>
      </w:tr>
      <w:tr>
        <w:tc>
          <w:tcPr>
            <w:tcW w:type="dxa" w:w="2160"/>
          </w:tcPr>
          <w:p>
            <w:r>
              <w:t>Battery (V)</w:t>
            </w:r>
          </w:p>
        </w:tc>
        <w:tc>
          <w:tcPr>
            <w:tcW w:type="dxa" w:w="2160"/>
          </w:tcPr>
          <w:p>
            <w:r>
              <w:t>21.28</w:t>
            </w:r>
          </w:p>
        </w:tc>
        <w:tc>
          <w:tcPr>
            <w:tcW w:type="dxa" w:w="2160"/>
          </w:tcPr>
          <w:p>
            <w:r>
              <w:t>25.84</w:t>
            </w:r>
          </w:p>
        </w:tc>
        <w:tc>
          <w:tcPr>
            <w:tcW w:type="dxa" w:w="2160"/>
          </w:tcPr>
          <w:p>
            <w:r>
              <w:t>23.64</w:t>
            </w:r>
          </w:p>
        </w:tc>
      </w:tr>
      <w:tr>
        <w:tc>
          <w:tcPr>
            <w:tcW w:type="dxa" w:w="2160"/>
          </w:tcPr>
          <w:p>
            <w:r>
              <w:t>Baro Alt (m)</w:t>
            </w:r>
          </w:p>
        </w:tc>
        <w:tc>
          <w:tcPr>
            <w:tcW w:type="dxa" w:w="2160"/>
          </w:tcPr>
          <w:p>
            <w:r>
              <w:t>-6.24</w:t>
            </w:r>
          </w:p>
        </w:tc>
        <w:tc>
          <w:tcPr>
            <w:tcW w:type="dxa" w:w="2160"/>
          </w:tcPr>
          <w:p>
            <w:r>
              <w:t>17.16</w:t>
            </w:r>
          </w:p>
        </w:tc>
        <w:tc>
          <w:tcPr>
            <w:tcW w:type="dxa" w:w="2160"/>
          </w:tcPr>
          <w:p>
            <w:r>
              <w:t>12.99</w:t>
            </w:r>
          </w:p>
        </w:tc>
      </w:tr>
      <w:tr>
        <w:tc>
          <w:tcPr>
            <w:tcW w:type="dxa" w:w="2160"/>
          </w:tcPr>
          <w:p>
            <w:r>
              <w:t>GPS Sats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18.77</w:t>
            </w:r>
          </w:p>
        </w:tc>
      </w:tr>
      <w:tr>
        <w:tc>
          <w:tcPr>
            <w:tcW w:type="dxa" w:w="2160"/>
          </w:tcPr>
          <w:p>
            <w:r>
              <w:t>GPS HDOP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0.66</w:t>
            </w:r>
          </w:p>
        </w:tc>
      </w:tr>
    </w:tbl>
    <w:p>
      <w:pPr>
        <w:pStyle w:val="Heading1"/>
      </w:pPr>
      <w:r>
        <w:t>Parameter Mismatches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Logged</w:t>
            </w:r>
          </w:p>
        </w:tc>
      </w:tr>
      <w:tr>
        <w:tc>
          <w:tcPr>
            <w:tcW w:type="dxa" w:w="2160"/>
          </w:tcPr>
          <w:p>
            <w:r>
              <w:t>AHRS_TRIM_X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-0.0236823</w:t>
            </w:r>
          </w:p>
        </w:tc>
        <w:tc>
          <w:tcPr>
            <w:tcW w:type="dxa" w:w="2160"/>
          </w:tcPr>
          <w:p>
            <w:r>
              <w:t>-0.0038239017594605684</w:t>
            </w:r>
          </w:p>
        </w:tc>
      </w:tr>
      <w:tr>
        <w:tc>
          <w:tcPr>
            <w:tcW w:type="dxa" w:w="2160"/>
          </w:tcPr>
          <w:p>
            <w:r>
              <w:t>AHRS_TRIM_Y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0.0212514</w:t>
            </w:r>
          </w:p>
        </w:tc>
        <w:tc>
          <w:tcPr>
            <w:tcW w:type="dxa" w:w="2160"/>
          </w:tcPr>
          <w:p>
            <w:r>
              <w:t>0.05083673447370529</w:t>
            </w:r>
          </w:p>
        </w:tc>
      </w:tr>
      <w:tr>
        <w:tc>
          <w:tcPr>
            <w:tcW w:type="dxa" w:w="2160"/>
          </w:tcPr>
          <w:p>
            <w:r>
              <w:t>ATC_ACCEL_R_MAX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134579.4</w:t>
            </w:r>
          </w:p>
        </w:tc>
        <w:tc>
          <w:tcPr>
            <w:tcW w:type="dxa" w:w="2160"/>
          </w:tcPr>
          <w:p>
            <w:r>
              <w:t>134579.40625</w:t>
            </w:r>
          </w:p>
        </w:tc>
      </w:tr>
      <w:tr>
        <w:tc>
          <w:tcPr>
            <w:tcW w:type="dxa" w:w="2160"/>
          </w:tcPr>
          <w:p>
            <w:r>
              <w:t>ATC_ACCEL_Y_MAX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15000.0</w:t>
            </w:r>
          </w:p>
        </w:tc>
        <w:tc>
          <w:tcPr>
            <w:tcW w:type="dxa" w:w="2160"/>
          </w:tcPr>
          <w:p>
            <w:r>
              <w:t>21000.0</w:t>
            </w:r>
          </w:p>
        </w:tc>
      </w:tr>
      <w:tr>
        <w:tc>
          <w:tcPr>
            <w:tcW w:type="dxa" w:w="2160"/>
          </w:tcPr>
          <w:p>
            <w:r>
              <w:t>ATC_RAT_PIT_I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0.1207451</w:t>
            </w:r>
          </w:p>
        </w:tc>
        <w:tc>
          <w:tcPr>
            <w:tcW w:type="dxa" w:w="2160"/>
          </w:tcPr>
          <w:p>
            <w:r>
              <w:t>0.13416120409965515</w:t>
            </w:r>
          </w:p>
        </w:tc>
      </w:tr>
      <w:tr>
        <w:tc>
          <w:tcPr>
            <w:tcW w:type="dxa" w:w="2160"/>
          </w:tcPr>
          <w:p>
            <w:r>
              <w:t>ATC_RAT_PIT_P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0.1207451</w:t>
            </w:r>
          </w:p>
        </w:tc>
        <w:tc>
          <w:tcPr>
            <w:tcW w:type="dxa" w:w="2160"/>
          </w:tcPr>
          <w:p>
            <w:r>
              <w:t>0.13416120409965515</w:t>
            </w:r>
          </w:p>
        </w:tc>
      </w:tr>
      <w:tr>
        <w:tc>
          <w:tcPr>
            <w:tcW w:type="dxa" w:w="2160"/>
          </w:tcPr>
          <w:p>
            <w:r>
              <w:t>ATC_RATE_Y_MAX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90.0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ATC_SLEW_YAW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4000.0</w:t>
            </w:r>
          </w:p>
        </w:tc>
        <w:tc>
          <w:tcPr>
            <w:tcW w:type="dxa" w:w="2160"/>
          </w:tcPr>
          <w:p>
            <w:r>
              <w:t>6000.0</w:t>
            </w:r>
          </w:p>
        </w:tc>
      </w:tr>
      <w:tr>
        <w:tc>
          <w:tcPr>
            <w:tcW w:type="dxa" w:w="2160"/>
          </w:tcPr>
          <w:p>
            <w:r>
              <w:t>BARO1_GND_PRESS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90866.74</w:t>
            </w:r>
          </w:p>
        </w:tc>
        <w:tc>
          <w:tcPr>
            <w:tcW w:type="dxa" w:w="2160"/>
          </w:tcPr>
          <w:p>
            <w:r>
              <w:t>101409.4921875</w:t>
            </w:r>
          </w:p>
        </w:tc>
      </w:tr>
      <w:tr>
        <w:tc>
          <w:tcPr>
            <w:tcW w:type="dxa" w:w="2160"/>
          </w:tcPr>
          <w:p>
            <w:r>
              <w:t>BATT_AMP_PERVLT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22.008</w:t>
            </w:r>
          </w:p>
        </w:tc>
        <w:tc>
          <w:tcPr>
            <w:tcW w:type="dxa" w:w="2160"/>
          </w:tcPr>
          <w:p>
            <w:r>
              <w:t>66.02300262451172</w:t>
            </w:r>
          </w:p>
        </w:tc>
      </w:tr>
      <w:tr>
        <w:tc>
          <w:tcPr>
            <w:tcW w:type="dxa" w:w="2160"/>
          </w:tcPr>
          <w:p>
            <w:r>
              <w:t>BATT_LOW_VOLT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20.6</w:t>
            </w:r>
          </w:p>
        </w:tc>
        <w:tc>
          <w:tcPr>
            <w:tcW w:type="dxa" w:w="2160"/>
          </w:tcPr>
          <w:p>
            <w:r>
              <w:t>21.0</w:t>
            </w:r>
          </w:p>
        </w:tc>
      </w:tr>
      <w:tr>
        <w:tc>
          <w:tcPr>
            <w:tcW w:type="dxa" w:w="2160"/>
          </w:tcPr>
          <w:p>
            <w:r>
              <w:t>COMPASS_DIA_X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0.9718277</w:t>
            </w:r>
          </w:p>
        </w:tc>
        <w:tc>
          <w:tcPr>
            <w:tcW w:type="dxa" w:w="2160"/>
          </w:tcPr>
          <w:p>
            <w:r>
              <w:t>0.9994962811470032</w:t>
            </w:r>
          </w:p>
        </w:tc>
      </w:tr>
      <w:tr>
        <w:tc>
          <w:tcPr>
            <w:tcW w:type="dxa" w:w="2160"/>
          </w:tcPr>
          <w:p>
            <w:r>
              <w:t>COMPASS_DIA_Y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0.9973793</w:t>
            </w:r>
          </w:p>
        </w:tc>
        <w:tc>
          <w:tcPr>
            <w:tcW w:type="dxa" w:w="2160"/>
          </w:tcPr>
          <w:p>
            <w:r>
              <w:t>1.040884017944336</w:t>
            </w:r>
          </w:p>
        </w:tc>
      </w:tr>
      <w:tr>
        <w:tc>
          <w:tcPr>
            <w:tcW w:type="dxa" w:w="2160"/>
          </w:tcPr>
          <w:p>
            <w:r>
              <w:t>COMPASS_DIA_Z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1.082085</w:t>
            </w:r>
          </w:p>
        </w:tc>
        <w:tc>
          <w:tcPr>
            <w:tcW w:type="dxa" w:w="2160"/>
          </w:tcPr>
          <w:p>
            <w:r>
              <w:t>1.065704584121704</w:t>
            </w:r>
          </w:p>
        </w:tc>
      </w:tr>
      <w:tr>
        <w:tc>
          <w:tcPr>
            <w:tcW w:type="dxa" w:w="2160"/>
          </w:tcPr>
          <w:p>
            <w:r>
              <w:t>COMPASS_ODI_X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-0.0034061</w:t>
            </w:r>
          </w:p>
        </w:tc>
        <w:tc>
          <w:tcPr>
            <w:tcW w:type="dxa" w:w="2160"/>
          </w:tcPr>
          <w:p>
            <w:r>
              <w:t>0.004146155435591936</w:t>
            </w:r>
          </w:p>
        </w:tc>
      </w:tr>
      <w:tr>
        <w:tc>
          <w:tcPr>
            <w:tcW w:type="dxa" w:w="2160"/>
          </w:tcPr>
          <w:p>
            <w:r>
              <w:t>COMPASS_ODI_Y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-0.0053706</w:t>
            </w:r>
          </w:p>
        </w:tc>
        <w:tc>
          <w:tcPr>
            <w:tcW w:type="dxa" w:w="2160"/>
          </w:tcPr>
          <w:p>
            <w:r>
              <w:t>-0.025395242497324944</w:t>
            </w:r>
          </w:p>
        </w:tc>
      </w:tr>
      <w:tr>
        <w:tc>
          <w:tcPr>
            <w:tcW w:type="dxa" w:w="2160"/>
          </w:tcPr>
          <w:p>
            <w:r>
              <w:t>COMPASS_ODI_Z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-0.0285832</w:t>
            </w:r>
          </w:p>
        </w:tc>
        <w:tc>
          <w:tcPr>
            <w:tcW w:type="dxa" w:w="2160"/>
          </w:tcPr>
          <w:p>
            <w:r>
              <w:t>-0.03937860205769539</w:t>
            </w:r>
          </w:p>
        </w:tc>
      </w:tr>
      <w:tr>
        <w:tc>
          <w:tcPr>
            <w:tcW w:type="dxa" w:w="2160"/>
          </w:tcPr>
          <w:p>
            <w:r>
              <w:t>COMPASS_OFS_X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63.01507</w:t>
            </w:r>
          </w:p>
        </w:tc>
        <w:tc>
          <w:tcPr>
            <w:tcW w:type="dxa" w:w="2160"/>
          </w:tcPr>
          <w:p>
            <w:r>
              <w:t>176.37379455566406</w:t>
            </w:r>
          </w:p>
        </w:tc>
      </w:tr>
      <w:tr>
        <w:tc>
          <w:tcPr>
            <w:tcW w:type="dxa" w:w="2160"/>
          </w:tcPr>
          <w:p>
            <w:r>
              <w:t>COMPASS_OFS_Y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53.37602</w:t>
            </w:r>
          </w:p>
        </w:tc>
        <w:tc>
          <w:tcPr>
            <w:tcW w:type="dxa" w:w="2160"/>
          </w:tcPr>
          <w:p>
            <w:r>
              <w:t>71.66236877441406</w:t>
            </w:r>
          </w:p>
        </w:tc>
      </w:tr>
      <w:tr>
        <w:tc>
          <w:tcPr>
            <w:tcW w:type="dxa" w:w="2160"/>
          </w:tcPr>
          <w:p>
            <w:r>
              <w:t>COMPASS_OFS_Z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-155.6312</w:t>
            </w:r>
          </w:p>
        </w:tc>
        <w:tc>
          <w:tcPr>
            <w:tcW w:type="dxa" w:w="2160"/>
          </w:tcPr>
          <w:p>
            <w:r>
              <w:t>-71.65877532958984</w:t>
            </w:r>
          </w:p>
        </w:tc>
      </w:tr>
      <w:tr>
        <w:tc>
          <w:tcPr>
            <w:tcW w:type="dxa" w:w="2160"/>
          </w:tcPr>
          <w:p>
            <w:r>
              <w:t>FENCE_ALT_MAX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120.0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FENCE_RADIUS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</w:tr>
      <w:tr>
        <w:tc>
          <w:tcPr>
            <w:tcW w:type="dxa" w:w="2160"/>
          </w:tcPr>
          <w:p>
            <w:r>
              <w:t>INS_ACC1_CALTEMP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51.57005</w:t>
            </w:r>
          </w:p>
        </w:tc>
        <w:tc>
          <w:tcPr>
            <w:tcW w:type="dxa" w:w="2160"/>
          </w:tcPr>
          <w:p>
            <w:r>
              <w:t>53.019325256347656</w:t>
            </w:r>
          </w:p>
        </w:tc>
      </w:tr>
      <w:tr>
        <w:tc>
          <w:tcPr>
            <w:tcW w:type="dxa" w:w="2160"/>
          </w:tcPr>
          <w:p>
            <w:r>
              <w:t>INS_ACC2_CALTEMP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51.57005</w:t>
            </w:r>
          </w:p>
        </w:tc>
        <w:tc>
          <w:tcPr>
            <w:tcW w:type="dxa" w:w="2160"/>
          </w:tcPr>
          <w:p>
            <w:r>
              <w:t>53.50241470336914</w:t>
            </w:r>
          </w:p>
        </w:tc>
      </w:tr>
      <w:tr>
        <w:tc>
          <w:tcPr>
            <w:tcW w:type="dxa" w:w="2160"/>
          </w:tcPr>
          <w:p>
            <w:r>
              <w:t>INS_ACC2OFFS_X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0.0246186</w:t>
            </w:r>
          </w:p>
        </w:tc>
        <w:tc>
          <w:tcPr>
            <w:tcW w:type="dxa" w:w="2160"/>
          </w:tcPr>
          <w:p>
            <w:r>
              <w:t>0.09888699650764465</w:t>
            </w:r>
          </w:p>
        </w:tc>
      </w:tr>
      <w:tr>
        <w:tc>
          <w:tcPr>
            <w:tcW w:type="dxa" w:w="2160"/>
          </w:tcPr>
          <w:p>
            <w:r>
              <w:t>INS_ACC2OFFS_Y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0.0403881</w:t>
            </w:r>
          </w:p>
        </w:tc>
        <w:tc>
          <w:tcPr>
            <w:tcW w:type="dxa" w:w="2160"/>
          </w:tcPr>
          <w:p>
            <w:r>
              <w:t>-0.00093028973788023</w:t>
            </w:r>
          </w:p>
        </w:tc>
      </w:tr>
      <w:tr>
        <w:tc>
          <w:tcPr>
            <w:tcW w:type="dxa" w:w="2160"/>
          </w:tcPr>
          <w:p>
            <w:r>
              <w:t>INS_ACC2OFFS_Z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-0.2050692</w:t>
            </w:r>
          </w:p>
        </w:tc>
        <w:tc>
          <w:tcPr>
            <w:tcW w:type="dxa" w:w="2160"/>
          </w:tcPr>
          <w:p>
            <w:r>
              <w:t>-0.22888322174549103</w:t>
            </w:r>
          </w:p>
        </w:tc>
      </w:tr>
      <w:tr>
        <w:tc>
          <w:tcPr>
            <w:tcW w:type="dxa" w:w="2160"/>
          </w:tcPr>
          <w:p>
            <w:r>
              <w:t>INS_ACC2SCAL_X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0.9988143</w:t>
            </w:r>
          </w:p>
        </w:tc>
        <w:tc>
          <w:tcPr>
            <w:tcW w:type="dxa" w:w="2160"/>
          </w:tcPr>
          <w:p>
            <w:r>
              <w:t>1.0006753206253052</w:t>
            </w:r>
          </w:p>
        </w:tc>
      </w:tr>
      <w:tr>
        <w:tc>
          <w:tcPr>
            <w:tcW w:type="dxa" w:w="2160"/>
          </w:tcPr>
          <w:p>
            <w:r>
              <w:t>INS_ACC2SCAL_Y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1.004205</w:t>
            </w:r>
          </w:p>
        </w:tc>
        <w:tc>
          <w:tcPr>
            <w:tcW w:type="dxa" w:w="2160"/>
          </w:tcPr>
          <w:p>
            <w:r>
              <w:t>1.0005404949188232</w:t>
            </w:r>
          </w:p>
        </w:tc>
      </w:tr>
      <w:tr>
        <w:tc>
          <w:tcPr>
            <w:tcW w:type="dxa" w:w="2160"/>
          </w:tcPr>
          <w:p>
            <w:r>
              <w:t>INS_ACC2SCAL_Z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1.007888</w:t>
            </w:r>
          </w:p>
        </w:tc>
        <w:tc>
          <w:tcPr>
            <w:tcW w:type="dxa" w:w="2160"/>
          </w:tcPr>
          <w:p>
            <w:r>
              <w:t>1.0036382675170898</w:t>
            </w:r>
          </w:p>
        </w:tc>
      </w:tr>
      <w:tr>
        <w:tc>
          <w:tcPr>
            <w:tcW w:type="dxa" w:w="2160"/>
          </w:tcPr>
          <w:p>
            <w:r>
              <w:t>INS_ACCOFFS_X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-0.032412</w:t>
            </w:r>
          </w:p>
        </w:tc>
        <w:tc>
          <w:tcPr>
            <w:tcW w:type="dxa" w:w="2160"/>
          </w:tcPr>
          <w:p>
            <w:r>
              <w:t>-0.04002758488059044</w:t>
            </w:r>
          </w:p>
        </w:tc>
      </w:tr>
      <w:tr>
        <w:tc>
          <w:tcPr>
            <w:tcW w:type="dxa" w:w="2160"/>
          </w:tcPr>
          <w:p>
            <w:r>
              <w:t>INS_ACCOFFS_Y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-0.0028274</w:t>
            </w:r>
          </w:p>
        </w:tc>
        <w:tc>
          <w:tcPr>
            <w:tcW w:type="dxa" w:w="2160"/>
          </w:tcPr>
          <w:p>
            <w:r>
              <w:t>0.0007435931474901736</w:t>
            </w:r>
          </w:p>
        </w:tc>
      </w:tr>
      <w:tr>
        <w:tc>
          <w:tcPr>
            <w:tcW w:type="dxa" w:w="2160"/>
          </w:tcPr>
          <w:p>
            <w:r>
              <w:t>INS_ACCOFFS_Z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-0.1662565</w:t>
            </w:r>
          </w:p>
        </w:tc>
        <w:tc>
          <w:tcPr>
            <w:tcW w:type="dxa" w:w="2160"/>
          </w:tcPr>
          <w:p>
            <w:r>
              <w:t>-0.014494531787931919</w:t>
            </w:r>
          </w:p>
        </w:tc>
      </w:tr>
      <w:tr>
        <w:tc>
          <w:tcPr>
            <w:tcW w:type="dxa" w:w="2160"/>
          </w:tcPr>
          <w:p>
            <w:r>
              <w:t>INS_ACCSCAL_X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0.9998301</w:t>
            </w:r>
          </w:p>
        </w:tc>
        <w:tc>
          <w:tcPr>
            <w:tcW w:type="dxa" w:w="2160"/>
          </w:tcPr>
          <w:p>
            <w:r>
              <w:t>1.0012707710266113</w:t>
            </w:r>
          </w:p>
        </w:tc>
      </w:tr>
      <w:tr>
        <w:tc>
          <w:tcPr>
            <w:tcW w:type="dxa" w:w="2160"/>
          </w:tcPr>
          <w:p>
            <w:r>
              <w:t>INS_ACCSCAL_Y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1.005695</w:t>
            </w:r>
          </w:p>
        </w:tc>
        <w:tc>
          <w:tcPr>
            <w:tcW w:type="dxa" w:w="2160"/>
          </w:tcPr>
          <w:p>
            <w:r>
              <w:t>1.0019885301589966</w:t>
            </w:r>
          </w:p>
        </w:tc>
      </w:tr>
      <w:tr>
        <w:tc>
          <w:tcPr>
            <w:tcW w:type="dxa" w:w="2160"/>
          </w:tcPr>
          <w:p>
            <w:r>
              <w:t>INS_ACCSCAL_Z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1.00947</w:t>
            </w:r>
          </w:p>
        </w:tc>
        <w:tc>
          <w:tcPr>
            <w:tcW w:type="dxa" w:w="2160"/>
          </w:tcPr>
          <w:p>
            <w:r>
              <w:t>1.00838041305542</w:t>
            </w:r>
          </w:p>
        </w:tc>
      </w:tr>
      <w:tr>
        <w:tc>
          <w:tcPr>
            <w:tcW w:type="dxa" w:w="2160"/>
          </w:tcPr>
          <w:p>
            <w:r>
              <w:t>INS_GYR1_CALTEMP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34.66183</w:t>
            </w:r>
          </w:p>
        </w:tc>
        <w:tc>
          <w:tcPr>
            <w:tcW w:type="dxa" w:w="2160"/>
          </w:tcPr>
          <w:p>
            <w:r>
              <w:t>38.52656936645508</w:t>
            </w:r>
          </w:p>
        </w:tc>
      </w:tr>
      <w:tr>
        <w:tc>
          <w:tcPr>
            <w:tcW w:type="dxa" w:w="2160"/>
          </w:tcPr>
          <w:p>
            <w:r>
              <w:t>INS_GYR2_CALTEMP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34.66183</w:t>
            </w:r>
          </w:p>
        </w:tc>
        <w:tc>
          <w:tcPr>
            <w:tcW w:type="dxa" w:w="2160"/>
          </w:tcPr>
          <w:p>
            <w:r>
              <w:t>38.28502655029297</w:t>
            </w:r>
          </w:p>
        </w:tc>
      </w:tr>
      <w:tr>
        <w:tc>
          <w:tcPr>
            <w:tcW w:type="dxa" w:w="2160"/>
          </w:tcPr>
          <w:p>
            <w:r>
              <w:t>INS_GYR2OFFS_X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0.0071312</w:t>
            </w:r>
          </w:p>
        </w:tc>
        <w:tc>
          <w:tcPr>
            <w:tcW w:type="dxa" w:w="2160"/>
          </w:tcPr>
          <w:p>
            <w:r>
              <w:t>0.012557867914438248</w:t>
            </w:r>
          </w:p>
        </w:tc>
      </w:tr>
      <w:tr>
        <w:tc>
          <w:tcPr>
            <w:tcW w:type="dxa" w:w="2160"/>
          </w:tcPr>
          <w:p>
            <w:r>
              <w:t>INS_GYR2OFFS_Y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-0.0151349</w:t>
            </w:r>
          </w:p>
        </w:tc>
        <w:tc>
          <w:tcPr>
            <w:tcW w:type="dxa" w:w="2160"/>
          </w:tcPr>
          <w:p>
            <w:r>
              <w:t>-0.028099440038204193</w:t>
            </w:r>
          </w:p>
        </w:tc>
      </w:tr>
      <w:tr>
        <w:tc>
          <w:tcPr>
            <w:tcW w:type="dxa" w:w="2160"/>
          </w:tcPr>
          <w:p>
            <w:r>
              <w:t>INS_GYR2OFFS_Z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-0.0104236</w:t>
            </w:r>
          </w:p>
        </w:tc>
        <w:tc>
          <w:tcPr>
            <w:tcW w:type="dxa" w:w="2160"/>
          </w:tcPr>
          <w:p>
            <w:r>
              <w:t>-0.013845398090779781</w:t>
            </w:r>
          </w:p>
        </w:tc>
      </w:tr>
      <w:tr>
        <w:tc>
          <w:tcPr>
            <w:tcW w:type="dxa" w:w="2160"/>
          </w:tcPr>
          <w:p>
            <w:r>
              <w:t>INS_GYROFFS_X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-0.014555</w:t>
            </w:r>
          </w:p>
        </w:tc>
        <w:tc>
          <w:tcPr>
            <w:tcW w:type="dxa" w:w="2160"/>
          </w:tcPr>
          <w:p>
            <w:r>
              <w:t>-0.010152798146009445</w:t>
            </w:r>
          </w:p>
        </w:tc>
      </w:tr>
      <w:tr>
        <w:tc>
          <w:tcPr>
            <w:tcW w:type="dxa" w:w="2160"/>
          </w:tcPr>
          <w:p>
            <w:r>
              <w:t>INS_GYROFFS_Y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-0.0307696</w:t>
            </w:r>
          </w:p>
        </w:tc>
        <w:tc>
          <w:tcPr>
            <w:tcW w:type="dxa" w:w="2160"/>
          </w:tcPr>
          <w:p>
            <w:r>
              <w:t>-0.003984950482845306</w:t>
            </w:r>
          </w:p>
        </w:tc>
      </w:tr>
      <w:tr>
        <w:tc>
          <w:tcPr>
            <w:tcW w:type="dxa" w:w="2160"/>
          </w:tcPr>
          <w:p>
            <w:r>
              <w:t>INS_HNTCH_ATT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35.0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</w:tr>
      <w:tr>
        <w:tc>
          <w:tcPr>
            <w:tcW w:type="dxa" w:w="2160"/>
          </w:tcPr>
          <w:p>
            <w:r>
              <w:t>INS_HNTCH_HMNCS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MAV1_EXT_STAT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MAV1_EXTRA1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MAV1_EXTRA2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MAV1_EXTRA3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MAV1_POSITION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MAV1_RAW_SENS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MAV1_RC_CHAN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MIS_TOTAL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75.0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MOT_THST_HOVER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0.3894711</w:t>
            </w:r>
          </w:p>
        </w:tc>
        <w:tc>
          <w:tcPr>
            <w:tcW w:type="dxa" w:w="2160"/>
          </w:tcPr>
          <w:p>
            <w:r>
              <w:t>0.3642388582229614</w:t>
            </w:r>
          </w:p>
        </w:tc>
      </w:tr>
      <w:tr>
        <w:tc>
          <w:tcPr>
            <w:tcW w:type="dxa" w:w="2160"/>
          </w:tcPr>
          <w:p>
            <w:r>
              <w:t>RC11_TRIM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</w:tr>
      <w:tr>
        <w:tc>
          <w:tcPr>
            <w:tcW w:type="dxa" w:w="2160"/>
          </w:tcPr>
          <w:p>
            <w:r>
              <w:t>RC12_TRIM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</w:tr>
      <w:tr>
        <w:tc>
          <w:tcPr>
            <w:tcW w:type="dxa" w:w="2160"/>
          </w:tcPr>
          <w:p>
            <w:r>
              <w:t>RC7_TRIM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</w:tr>
      <w:tr>
        <w:tc>
          <w:tcPr>
            <w:tcW w:type="dxa" w:w="2160"/>
          </w:tcPr>
          <w:p>
            <w:r>
              <w:t>RC9_TRIM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1861.0</w:t>
            </w:r>
          </w:p>
        </w:tc>
        <w:tc>
          <w:tcPr>
            <w:tcW w:type="dxa" w:w="2160"/>
          </w:tcPr>
          <w:p>
            <w:r>
              <w:t>1141.0</w:t>
            </w:r>
          </w:p>
        </w:tc>
      </w:tr>
      <w:tr>
        <w:tc>
          <w:tcPr>
            <w:tcW w:type="dxa" w:w="2160"/>
          </w:tcPr>
          <w:p>
            <w:r>
              <w:t>STAT_BOOTCNT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260.0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  <w:tr>
        <w:tc>
          <w:tcPr>
            <w:tcW w:type="dxa" w:w="2160"/>
          </w:tcPr>
          <w:p>
            <w:r>
              <w:t>STAT_FLTTIME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66978.0</w:t>
            </w:r>
          </w:p>
        </w:tc>
        <w:tc>
          <w:tcPr>
            <w:tcW w:type="dxa" w:w="2160"/>
          </w:tcPr>
          <w:p>
            <w:r>
              <w:t>2821.0</w:t>
            </w:r>
          </w:p>
        </w:tc>
      </w:tr>
      <w:tr>
        <w:tc>
          <w:tcPr>
            <w:tcW w:type="dxa" w:w="2160"/>
          </w:tcPr>
          <w:p>
            <w:r>
              <w:t>STAT_RUNTIME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150595.0</w:t>
            </w:r>
          </w:p>
        </w:tc>
        <w:tc>
          <w:tcPr>
            <w:tcW w:type="dxa" w:w="2160"/>
          </w:tcPr>
          <w:p>
            <w:r>
              <w:t>8455.0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