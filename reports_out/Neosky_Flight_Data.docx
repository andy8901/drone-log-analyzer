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Neosky India Ltd - Flight Diagnostic Report</w:t>
      </w:r>
    </w:p>
    <w:p>
      <w:pPr>
        <w:pStyle w:val="Heading1"/>
      </w:pPr>
      <w:r>
        <w:t>1. Project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Analysis: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Log Filename:</w:t>
            </w:r>
          </w:p>
        </w:tc>
        <w:tc>
          <w:tcPr>
            <w:tcW w:type="dxa" w:w="4320"/>
          </w:tcPr>
          <w:p>
            <w:r>
              <w:t>log_1_2026-4-23-12-24-06.bin</w:t>
            </w:r>
          </w:p>
        </w:tc>
      </w:tr>
      <w:tr>
        <w:tc>
          <w:tcPr>
            <w:tcW w:type="dxa" w:w="4320"/>
          </w:tcPr>
          <w:p>
            <w:r>
              <w:t>Analysis Status: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</w:tbl>
    <w:p>
      <w:pPr>
        <w:pStyle w:val="Heading1"/>
      </w:pPr>
      <w:r>
        <w:t>1.0 Flight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Flight Duration (Min)</w:t>
            </w:r>
          </w:p>
        </w:tc>
        <w:tc>
          <w:tcPr>
            <w:tcW w:type="dxa" w:w="1728"/>
          </w:tcPr>
          <w:p>
            <w:r>
              <w:t>13.98</w:t>
            </w:r>
          </w:p>
        </w:tc>
        <w:tc>
          <w:tcPr>
            <w:tcW w:type="dxa" w:w="1728"/>
          </w:tcPr>
          <w:p>
            <w:r>
              <w:t>13.98</w:t>
            </w:r>
          </w:p>
        </w:tc>
        <w:tc>
          <w:tcPr>
            <w:tcW w:type="dxa" w:w="1728"/>
          </w:tcPr>
          <w:p>
            <w:r>
              <w:t>13.98</w:t>
            </w:r>
          </w:p>
        </w:tc>
        <w:tc>
          <w:tcPr>
            <w:tcW w:type="dxa" w:w="1728"/>
          </w:tcPr>
          <w:p>
            <w:r>
              <w:t>-6.8%</w:t>
            </w:r>
          </w:p>
        </w:tc>
      </w:tr>
      <w:tr>
        <w:tc>
          <w:tcPr>
            <w:tcW w:type="dxa" w:w="1728"/>
          </w:tcPr>
          <w:p>
            <w:r>
              <w:t>GPS Altitude (M)</w:t>
            </w:r>
          </w:p>
        </w:tc>
        <w:tc>
          <w:tcPr>
            <w:tcW w:type="dxa" w:w="1728"/>
          </w:tcPr>
          <w:p>
            <w:r>
              <w:t>884.46</w:t>
            </w:r>
          </w:p>
        </w:tc>
        <w:tc>
          <w:tcPr>
            <w:tcW w:type="dxa" w:w="1728"/>
          </w:tcPr>
          <w:p>
            <w:r>
              <w:t>943.05</w:t>
            </w:r>
          </w:p>
        </w:tc>
        <w:tc>
          <w:tcPr>
            <w:tcW w:type="dxa" w:w="1728"/>
          </w:tcPr>
          <w:p>
            <w:r>
              <w:t>908.35</w:t>
            </w:r>
          </w:p>
        </w:tc>
        <w:tc>
          <w:tcPr>
            <w:tcW w:type="dxa" w:w="1728"/>
          </w:tcPr>
          <w:p>
            <w:r>
              <w:t>1716.71%</w:t>
            </w:r>
          </w:p>
        </w:tc>
      </w:tr>
      <w:tr>
        <w:tc>
          <w:tcPr>
            <w:tcW w:type="dxa" w:w="1728"/>
          </w:tcPr>
          <w:p>
            <w:r>
              <w:t>Baro Altitude (M)</w:t>
            </w:r>
          </w:p>
        </w:tc>
        <w:tc>
          <w:tcPr>
            <w:tcW w:type="dxa" w:w="1728"/>
          </w:tcPr>
          <w:p>
            <w:r>
              <w:t>-4.93</w:t>
            </w:r>
          </w:p>
        </w:tc>
        <w:tc>
          <w:tcPr>
            <w:tcW w:type="dxa" w:w="1728"/>
          </w:tcPr>
          <w:p>
            <w:r>
              <w:t>51.79</w:t>
            </w:r>
          </w:p>
        </w:tc>
        <w:tc>
          <w:tcPr>
            <w:tcW w:type="dxa" w:w="1728"/>
          </w:tcPr>
          <w:p>
            <w:r>
              <w:t>14.56</w:t>
            </w:r>
          </w:p>
        </w:tc>
        <w:tc>
          <w:tcPr>
            <w:tcW w:type="dxa" w:w="1728"/>
          </w:tcPr>
          <w:p>
            <w:r>
              <w:t>-70.88%</w:t>
            </w:r>
          </w:p>
        </w:tc>
      </w:tr>
    </w:tbl>
    <w:p>
      <w:pPr>
        <w:pStyle w:val="Heading1"/>
      </w:pPr>
      <w:r>
        <w:t>2.0 Power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Battery Voltage</w:t>
            </w:r>
          </w:p>
        </w:tc>
        <w:tc>
          <w:tcPr>
            <w:tcW w:type="dxa" w:w="1728"/>
          </w:tcPr>
          <w:p>
            <w:r>
              <w:t>12.98</w:t>
            </w:r>
          </w:p>
        </w:tc>
        <w:tc>
          <w:tcPr>
            <w:tcW w:type="dxa" w:w="1728"/>
          </w:tcPr>
          <w:p>
            <w:r>
              <w:t>16.66</w:t>
            </w:r>
          </w:p>
        </w:tc>
        <w:tc>
          <w:tcPr>
            <w:tcW w:type="dxa" w:w="1728"/>
          </w:tcPr>
          <w:p>
            <w:r>
              <w:t>15.31</w:t>
            </w:r>
          </w:p>
        </w:tc>
        <w:tc>
          <w:tcPr>
            <w:tcW w:type="dxa" w:w="1728"/>
          </w:tcPr>
          <w:p>
            <w:r>
              <w:t>-31.05%</w:t>
            </w:r>
          </w:p>
        </w:tc>
      </w:tr>
      <w:tr>
        <w:tc>
          <w:tcPr>
            <w:tcW w:type="dxa" w:w="1728"/>
          </w:tcPr>
          <w:p>
            <w:r>
              <w:t>Voltage Drop (Max-Min)</w:t>
            </w:r>
          </w:p>
        </w:tc>
        <w:tc>
          <w:tcPr>
            <w:tcW w:type="dxa" w:w="1728"/>
          </w:tcPr>
          <w:p>
            <w:r>
              <w:t>3.68</w:t>
            </w:r>
          </w:p>
        </w:tc>
        <w:tc>
          <w:tcPr>
            <w:tcW w:type="dxa" w:w="1728"/>
          </w:tcPr>
          <w:p>
            <w:r>
              <w:t>3.68</w:t>
            </w:r>
          </w:p>
        </w:tc>
        <w:tc>
          <w:tcPr>
            <w:tcW w:type="dxa" w:w="1728"/>
          </w:tcPr>
          <w:p>
            <w:r>
              <w:t>3.68</w:t>
            </w:r>
          </w:p>
        </w:tc>
        <w:tc>
          <w:tcPr>
            <w:tcW w:type="dxa" w:w="1728"/>
          </w:tcPr>
          <w:p>
            <w:r>
              <w:t>145.33%</w:t>
            </w:r>
          </w:p>
        </w:tc>
      </w:tr>
      <w:tr>
        <w:tc>
          <w:tcPr>
            <w:tcW w:type="dxa" w:w="1728"/>
          </w:tcPr>
          <w:p>
            <w:r>
              <w:t>Avg Current (Amp)</w:t>
            </w:r>
          </w:p>
        </w:tc>
        <w:tc>
          <w:tcPr>
            <w:tcW w:type="dxa" w:w="1728"/>
          </w:tcPr>
          <w:p>
            <w:r>
              <w:t>2.72</w:t>
            </w:r>
          </w:p>
        </w:tc>
        <w:tc>
          <w:tcPr>
            <w:tcW w:type="dxa" w:w="1728"/>
          </w:tcPr>
          <w:p>
            <w:r>
              <w:t>127.28</w:t>
            </w:r>
          </w:p>
        </w:tc>
        <w:tc>
          <w:tcPr>
            <w:tcW w:type="dxa" w:w="1728"/>
          </w:tcPr>
          <w:p>
            <w:r>
              <w:t>53.34</w:t>
            </w:r>
          </w:p>
        </w:tc>
        <w:tc>
          <w:tcPr>
            <w:tcW w:type="dxa" w:w="1728"/>
          </w:tcPr>
          <w:p>
            <w:r>
              <w:t>166.7%</w:t>
            </w:r>
          </w:p>
        </w:tc>
      </w:tr>
    </w:tbl>
    <w:p>
      <w:pPr>
        <w:pStyle w:val="Heading1"/>
      </w:pPr>
      <w:r>
        <w:t>3.0 IMU &amp; Stability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Gyro X</w:t>
            </w:r>
          </w:p>
        </w:tc>
        <w:tc>
          <w:tcPr>
            <w:tcW w:type="dxa" w:w="1728"/>
          </w:tcPr>
          <w:p>
            <w:r>
              <w:t>-8.5</w:t>
            </w:r>
          </w:p>
        </w:tc>
        <w:tc>
          <w:tcPr>
            <w:tcW w:type="dxa" w:w="1728"/>
          </w:tcPr>
          <w:p>
            <w:r>
              <w:t>9.6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Gyro Y</w:t>
            </w:r>
          </w:p>
        </w:tc>
        <w:tc>
          <w:tcPr>
            <w:tcW w:type="dxa" w:w="1728"/>
          </w:tcPr>
          <w:p>
            <w:r>
              <w:t>-6.95</w:t>
            </w:r>
          </w:p>
        </w:tc>
        <w:tc>
          <w:tcPr>
            <w:tcW w:type="dxa" w:w="1728"/>
          </w:tcPr>
          <w:p>
            <w:r>
              <w:t>9.64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Gyro Z</w:t>
            </w:r>
          </w:p>
        </w:tc>
        <w:tc>
          <w:tcPr>
            <w:tcW w:type="dxa" w:w="1728"/>
          </w:tcPr>
          <w:p>
            <w:r>
              <w:t>-5.13</w:t>
            </w:r>
          </w:p>
        </w:tc>
        <w:tc>
          <w:tcPr>
            <w:tcW w:type="dxa" w:w="1728"/>
          </w:tcPr>
          <w:p>
            <w:r>
              <w:t>4.44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p>
      <w:pPr>
        <w:pStyle w:val="Heading1"/>
      </w:pPr>
      <w:r>
        <w:t>4.0 Navigation &amp; Mag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Mag X</w:t>
            </w:r>
          </w:p>
        </w:tc>
        <w:tc>
          <w:tcPr>
            <w:tcW w:type="dxa" w:w="1728"/>
          </w:tcPr>
          <w:p>
            <w:r>
              <w:t>-860</w:t>
            </w:r>
          </w:p>
        </w:tc>
        <w:tc>
          <w:tcPr>
            <w:tcW w:type="dxa" w:w="1728"/>
          </w:tcPr>
          <w:p>
            <w:r>
              <w:t>362</w:t>
            </w:r>
          </w:p>
        </w:tc>
        <w:tc>
          <w:tcPr>
            <w:tcW w:type="dxa" w:w="1728"/>
          </w:tcPr>
          <w:p>
            <w:r>
              <w:t>-297.76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Mag Y</w:t>
            </w:r>
          </w:p>
        </w:tc>
        <w:tc>
          <w:tcPr>
            <w:tcW w:type="dxa" w:w="1728"/>
          </w:tcPr>
          <w:p>
            <w:r>
              <w:t>-1159</w:t>
            </w:r>
          </w:p>
        </w:tc>
        <w:tc>
          <w:tcPr>
            <w:tcW w:type="dxa" w:w="1728"/>
          </w:tcPr>
          <w:p>
            <w:r>
              <w:t>439</w:t>
            </w:r>
          </w:p>
        </w:tc>
        <w:tc>
          <w:tcPr>
            <w:tcW w:type="dxa" w:w="1728"/>
          </w:tcPr>
          <w:p>
            <w:r>
              <w:t>-363.13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Mag Z</w:t>
            </w:r>
          </w:p>
        </w:tc>
        <w:tc>
          <w:tcPr>
            <w:tcW w:type="dxa" w:w="1728"/>
          </w:tcPr>
          <w:p>
            <w:r>
              <w:t>-732</w:t>
            </w:r>
          </w:p>
        </w:tc>
        <w:tc>
          <w:tcPr>
            <w:tcW w:type="dxa" w:w="1728"/>
          </w:tcPr>
          <w:p>
            <w:r>
              <w:t>346</w:t>
            </w:r>
          </w:p>
        </w:tc>
        <w:tc>
          <w:tcPr>
            <w:tcW w:type="dxa" w:w="1728"/>
          </w:tcPr>
          <w:p>
            <w:r>
              <w:t>-15.16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p>
      <w:pPr>
        <w:pStyle w:val="Heading1"/>
      </w:pPr>
      <w:r>
        <w:t>5.0 Attitude &amp;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Roll (Actual vs Desired)</w:t>
            </w:r>
          </w:p>
        </w:tc>
        <w:tc>
          <w:tcPr>
            <w:tcW w:type="dxa" w:w="1728"/>
          </w:tcPr>
          <w:p>
            <w:r>
              <w:t>-20.99</w:t>
            </w:r>
          </w:p>
        </w:tc>
        <w:tc>
          <w:tcPr>
            <w:tcW w:type="dxa" w:w="1728"/>
          </w:tcPr>
          <w:p>
            <w:r>
              <w:t>129.24</w:t>
            </w:r>
          </w:p>
        </w:tc>
        <w:tc>
          <w:tcPr>
            <w:tcW w:type="dxa" w:w="1728"/>
          </w:tcPr>
          <w:p>
            <w:r>
              <w:t>3.06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Pitch (Actual vs Desired)</w:t>
            </w:r>
          </w:p>
        </w:tc>
        <w:tc>
          <w:tcPr>
            <w:tcW w:type="dxa" w:w="1728"/>
          </w:tcPr>
          <w:p>
            <w:r>
              <w:t>-66.53</w:t>
            </w:r>
          </w:p>
        </w:tc>
        <w:tc>
          <w:tcPr>
            <w:tcW w:type="dxa" w:w="1728"/>
          </w:tcPr>
          <w:p>
            <w:r>
              <w:t>40.17</w:t>
            </w:r>
          </w:p>
        </w:tc>
        <w:tc>
          <w:tcPr>
            <w:tcW w:type="dxa" w:w="1728"/>
          </w:tcPr>
          <w:p>
            <w:r>
              <w:t>-2.7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Yaw (Actual vs Desired)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359.78</w:t>
            </w:r>
          </w:p>
        </w:tc>
        <w:tc>
          <w:tcPr>
            <w:tcW w:type="dxa" w:w="1728"/>
          </w:tcPr>
          <w:p>
            <w:r>
              <w:t>114.8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p>
      <w:pPr>
        <w:pStyle w:val="Heading1"/>
      </w:pPr>
      <w:r>
        <w:t>System Event Logs</w:t>
      </w:r>
    </w:p>
    <w:p>
      <w:pPr>
        <w:pStyle w:val="ListBullet"/>
      </w:pPr>
      <w:r>
        <w:t>[MSG] GCS Failsafe - Continuing Auto Mode</w:t>
      </w:r>
    </w:p>
    <w:p>
      <w:pPr>
        <w:pStyle w:val="ListBullet"/>
      </w:pPr>
      <w:r>
        <w:t>[MSG] Reached command #4</w:t>
      </w:r>
    </w:p>
    <w:p>
      <w:pPr>
        <w:pStyle w:val="ListBullet"/>
      </w:pPr>
      <w:r>
        <w:t>[MSG] Mission: 5 SetCamTrigDst</w:t>
      </w:r>
    </w:p>
    <w:p>
      <w:pPr>
        <w:pStyle w:val="ListBullet"/>
      </w:pPr>
      <w:r>
        <w:t>[MSG] Mission: 6 WP</w:t>
      </w:r>
    </w:p>
    <w:p>
      <w:pPr>
        <w:pStyle w:val="ListBullet"/>
      </w:pPr>
      <w:r>
        <w:t>[ERR] System Event</w:t>
      </w:r>
    </w:p>
    <w:p>
      <w:pPr>
        <w:pStyle w:val="ListBullet"/>
      </w:pPr>
      <w:r>
        <w:t>[MSG] EKF variance</w:t>
      </w:r>
    </w:p>
    <w:p>
      <w:pPr>
        <w:pStyle w:val="ListBullet"/>
      </w:pPr>
      <w:r>
        <w:t>[ERR] System Event</w:t>
      </w:r>
    </w:p>
    <w:p>
      <w:pPr>
        <w:pStyle w:val="ListBullet"/>
      </w:pPr>
      <w:r>
        <w:t>[EV] System Event</w:t>
      </w:r>
    </w:p>
    <w:p>
      <w:pPr>
        <w:pStyle w:val="ListBullet"/>
      </w:pPr>
      <w:r>
        <w:t>[MSG] EKF Failsafe: changed to LAND Mode</w:t>
      </w:r>
    </w:p>
    <w:p>
      <w:pPr>
        <w:pStyle w:val="ListBullet"/>
      </w:pPr>
      <w:r>
        <w:t>[ERR] System Event</w:t>
      </w:r>
    </w:p>
    <w:p>
      <w:pPr>
        <w:pStyle w:val="ListBullet"/>
      </w:pPr>
      <w:r>
        <w:t>[MSG] GPS Glitch</w:t>
      </w:r>
    </w:p>
    <w:p>
      <w:pPr>
        <w:pStyle w:val="ListBullet"/>
      </w:pPr>
      <w:r>
        <w:t>[ERR] System Event</w:t>
      </w:r>
    </w:p>
    <w:p>
      <w:pPr>
        <w:pStyle w:val="ListBullet"/>
      </w:pPr>
      <w:r>
        <w:t>[MSG] Vibration compensation ON</w:t>
      </w:r>
    </w:p>
    <w:p>
      <w:pPr>
        <w:pStyle w:val="ListBullet"/>
      </w:pPr>
      <w:r>
        <w:t>[ERR] System Event</w:t>
      </w:r>
    </w:p>
    <w:p>
      <w:pPr>
        <w:pStyle w:val="ListBullet"/>
      </w:pPr>
      <w:r>
        <w:t>[MSG] EKF Failsafe Cleared</w:t>
      </w:r>
    </w:p>
    <w:p>
      <w:pPr>
        <w:pStyle w:val="ListBullet"/>
      </w:pPr>
      <w:r>
        <w:t>[ERR] System Event</w:t>
      </w:r>
    </w:p>
    <w:p>
      <w:pPr>
        <w:pStyle w:val="ListBullet"/>
      </w:pPr>
      <w:r>
        <w:t>[ERR] System Event</w:t>
      </w:r>
    </w:p>
    <w:p>
      <w:pPr>
        <w:pStyle w:val="ListBullet"/>
      </w:pPr>
      <w:r>
        <w:t>[MSG] GPS Glitch cleared</w:t>
      </w:r>
    </w:p>
    <w:p>
      <w:pPr>
        <w:pStyle w:val="ListBullet"/>
      </w:pPr>
      <w:r>
        <w:t>[EV] System Event</w:t>
      </w:r>
    </w:p>
    <w:p>
      <w:pPr>
        <w:pStyle w:val="ListBullet"/>
      </w:pPr>
      <w:r>
        <w:t>[EV] System Event</w:t>
      </w:r>
    </w:p>
    <w:p>
      <w:pPr>
        <w:pStyle w:val="ListBullet"/>
      </w:pPr>
      <w:r>
        <w:t>[EV] System Event</w:t>
      </w:r>
    </w:p>
    <w:p>
      <w:pPr>
        <w:pStyle w:val="ListBullet"/>
      </w:pPr>
      <w:r>
        <w:t>[EV] System Event</w:t>
      </w:r>
    </w:p>
    <w:p>
      <w:pPr>
        <w:pStyle w:val="ListBullet"/>
      </w:pPr>
      <w:r>
        <w:t>[MSG] GCS Failsafe Cleared</w:t>
      </w:r>
    </w:p>
    <w:p>
      <w:pPr>
        <w:pStyle w:val="ListBullet"/>
      </w:pPr>
      <w:r>
        <w:t>[ERR] System Event</w:t>
      </w:r>
    </w:p>
    <w:p>
      <w:pPr>
        <w:pStyle w:val="ListBullet"/>
      </w:pPr>
      <w:r>
        <w:t>[ERR] System Event</w:t>
      </w:r>
    </w:p>
    <w:p>
      <w:pPr>
        <w:pStyle w:val="ListBullet"/>
      </w:pPr>
      <w:r>
        <w:t>[MSG] Radio Failsafe Cleared</w:t>
      </w:r>
    </w:p>
    <w:p>
      <w:pPr>
        <w:pStyle w:val="ListBullet"/>
      </w:pPr>
      <w:r>
        <w:t>[ERR] System Event</w:t>
      </w:r>
    </w:p>
    <w:p>
      <w:pPr>
        <w:pStyle w:val="ListBullet"/>
      </w:pPr>
      <w:r>
        <w:t>[MSG] Vibration compensation OFF</w:t>
      </w:r>
    </w:p>
    <w:p>
      <w:pPr>
        <w:pStyle w:val="ListBullet"/>
      </w:pPr>
      <w:r>
        <w:t>[MSG] No ap_message for mavlink id (271)</w:t>
      </w:r>
    </w:p>
    <w:p>
      <w:pPr>
        <w:pStyle w:val="ListBullet"/>
      </w:pPr>
      <w:r>
        <w:t>[MSG] PreArm: EKF2 Yaw inconsistent by 23 deg</w:t>
      </w:r>
    </w:p>
    <w:p>
      <w:r>
        <w:br w:type="page"/>
      </w:r>
    </w:p>
    <w:p>
      <w:pPr>
        <w:pStyle w:val="Heading1"/>
      </w:pPr>
      <w:r>
        <w:t>Appendix: Downloaded Log Parameters (PARM)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FORMAT_VERSION</w:t>
            </w:r>
          </w:p>
        </w:tc>
        <w:tc>
          <w:tcPr>
            <w:tcW w:type="dxa" w:w="4320"/>
          </w:tcPr>
          <w:p>
            <w:r>
              <w:t>120.0</w:t>
            </w:r>
          </w:p>
        </w:tc>
      </w:tr>
      <w:tr>
        <w:tc>
          <w:tcPr>
            <w:tcW w:type="dxa" w:w="4320"/>
          </w:tcPr>
          <w:p>
            <w:r>
              <w:t>SYSID_THISMAV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SYSID_MYGCS</w:t>
            </w:r>
          </w:p>
        </w:tc>
        <w:tc>
          <w:tcPr>
            <w:tcW w:type="dxa" w:w="4320"/>
          </w:tcPr>
          <w:p>
            <w:r>
              <w:t>255.0</w:t>
            </w:r>
          </w:p>
        </w:tc>
      </w:tr>
      <w:tr>
        <w:tc>
          <w:tcPr>
            <w:tcW w:type="dxa" w:w="4320"/>
          </w:tcPr>
          <w:p>
            <w:r>
              <w:t>PILOT_THR_FILT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PILOT_TKOFF_ALT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PILOT_THR_BHV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SERIAL0_BAUD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SERIAL0_PROTOCOL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SERIAL1_PROTOCOL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SERIAL1_BAUD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SERIAL2_PROTOCOL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SERIAL2_BAUD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SERIAL3_PROTOCOL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SERIAL3_BAUD</w:t>
            </w:r>
          </w:p>
        </w:tc>
        <w:tc>
          <w:tcPr>
            <w:tcW w:type="dxa" w:w="4320"/>
          </w:tcPr>
          <w:p>
            <w:r>
              <w:t>38.0</w:t>
            </w:r>
          </w:p>
        </w:tc>
      </w:tr>
      <w:tr>
        <w:tc>
          <w:tcPr>
            <w:tcW w:type="dxa" w:w="4320"/>
          </w:tcPr>
          <w:p>
            <w:r>
              <w:t>SERIAL4_PROTOCOL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SERIAL4_BAUD</w:t>
            </w:r>
          </w:p>
        </w:tc>
        <w:tc>
          <w:tcPr>
            <w:tcW w:type="dxa" w:w="4320"/>
          </w:tcPr>
          <w:p>
            <w:r>
              <w:t>38.0</w:t>
            </w:r>
          </w:p>
        </w:tc>
      </w:tr>
      <w:tr>
        <w:tc>
          <w:tcPr>
            <w:tcW w:type="dxa" w:w="4320"/>
          </w:tcPr>
          <w:p>
            <w:r>
              <w:t>SERIAL5_PROTOCOL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SERIAL5_BAUD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SERIAL6_PROTOCOL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SERIAL6_BAUD</w:t>
            </w:r>
          </w:p>
        </w:tc>
        <w:tc>
          <w:tcPr>
            <w:tcW w:type="dxa" w:w="4320"/>
          </w:tcPr>
          <w:p>
            <w:r>
              <w:t>115200.0</w:t>
            </w:r>
          </w:p>
        </w:tc>
      </w:tr>
      <w:tr>
        <w:tc>
          <w:tcPr>
            <w:tcW w:type="dxa" w:w="4320"/>
          </w:tcPr>
          <w:p>
            <w:r>
              <w:t>SERIAL1_OPTIONS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SERIAL2_OPTIONS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SERIAL3_OPTIONS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SERIAL4_OPTIONS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SERIAL5_OPTIONS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SERIAL6_OPTIONS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SERIAL_PASS1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SERIAL_PASS2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SERIAL_PASSTIMO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TELEM_DELAY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GCS_PID_MASK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RTL_ALT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RTL_CONE_SLOPE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RTL_SPEED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RTL_ALT_FINAL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RTL_CLIMB_MIN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RTL_LOIT_TIME</w:t>
            </w:r>
          </w:p>
        </w:tc>
        <w:tc>
          <w:tcPr>
            <w:tcW w:type="dxa" w:w="4320"/>
          </w:tcPr>
          <w:p>
            <w:r>
              <w:t>5000.0</w:t>
            </w:r>
          </w:p>
        </w:tc>
      </w:tr>
      <w:tr>
        <w:tc>
          <w:tcPr>
            <w:tcW w:type="dxa" w:w="4320"/>
          </w:tcPr>
          <w:p>
            <w:r>
              <w:t>RTL_ALT_TYPE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FS_GCS_ENABLE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GPS_HDOP_GOOD</w:t>
            </w:r>
          </w:p>
        </w:tc>
        <w:tc>
          <w:tcPr>
            <w:tcW w:type="dxa" w:w="4320"/>
          </w:tcPr>
          <w:p>
            <w:r>
              <w:t>140.0</w:t>
            </w:r>
          </w:p>
        </w:tc>
      </w:tr>
      <w:tr>
        <w:tc>
          <w:tcPr>
            <w:tcW w:type="dxa" w:w="4320"/>
          </w:tcPr>
          <w:p>
            <w:r>
              <w:t>SUPER_SIMPLE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WP_YAW_BEHAVIOR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LAND_SPEED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LAND_SPEED_HIGH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PILOT_SPEED_UP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PILOT_ACCEL_Z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FS_THR_ENABLE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FS_THR_VALUE</w:t>
            </w:r>
          </w:p>
        </w:tc>
        <w:tc>
          <w:tcPr>
            <w:tcW w:type="dxa" w:w="4320"/>
          </w:tcPr>
          <w:p>
            <w:r>
              <w:t>975.0</w:t>
            </w:r>
          </w:p>
        </w:tc>
      </w:tr>
      <w:tr>
        <w:tc>
          <w:tcPr>
            <w:tcW w:type="dxa" w:w="4320"/>
          </w:tcPr>
          <w:p>
            <w:r>
              <w:t>THR_DZ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FLTMODE1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FLTMODE2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FLTMODE3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FLTMODE4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FLTMODE5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FLTMODE6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FLTMODE_CH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INITIAL_MODE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SIMPLE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LOG_BITMASK</w:t>
            </w:r>
          </w:p>
        </w:tc>
        <w:tc>
          <w:tcPr>
            <w:tcW w:type="dxa" w:w="4320"/>
          </w:tcPr>
          <w:p>
            <w:r>
              <w:t>176126.0</w:t>
            </w:r>
          </w:p>
        </w:tc>
      </w:tr>
      <w:tr>
        <w:tc>
          <w:tcPr>
            <w:tcW w:type="dxa" w:w="4320"/>
          </w:tcPr>
          <w:p>
            <w:r>
              <w:t>ESC_CALIBRATION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FRAME_TYPE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ARMING_ACCTHRESH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ARMING_RUDDER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ARMING_MIS_ITEMS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ARMING_CHECK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DISARM_DELAY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ANGLE_MAX</w:t>
            </w:r>
          </w:p>
        </w:tc>
        <w:tc>
          <w:tcPr>
            <w:tcW w:type="dxa" w:w="4320"/>
          </w:tcPr>
          <w:p>
            <w:r>
              <w:t>4500.0</w:t>
            </w:r>
          </w:p>
        </w:tc>
      </w:tr>
      <w:tr>
        <w:tc>
          <w:tcPr>
            <w:tcW w:type="dxa" w:w="4320"/>
          </w:tcPr>
          <w:p>
            <w:r>
              <w:t>PHLD_BRAKE_RATE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PHLD_BRAKE_ANGLE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LAND_REPOSITION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FS_EKF_ACTION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FS_EKF_THRESH</w:t>
            </w:r>
          </w:p>
        </w:tc>
        <w:tc>
          <w:tcPr>
            <w:tcW w:type="dxa" w:w="4320"/>
          </w:tcPr>
          <w:p>
            <w:r>
              <w:t>0.800000011920929</w:t>
            </w:r>
          </w:p>
        </w:tc>
      </w:tr>
      <w:tr>
        <w:tc>
          <w:tcPr>
            <w:tcW w:type="dxa" w:w="4320"/>
          </w:tcPr>
          <w:p>
            <w:r>
              <w:t>FS_CRASH_CHECK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RC_SPEED</w:t>
            </w:r>
          </w:p>
        </w:tc>
        <w:tc>
          <w:tcPr>
            <w:tcW w:type="dxa" w:w="4320"/>
          </w:tcPr>
          <w:p>
            <w:r>
              <w:t>490.0</w:t>
            </w:r>
          </w:p>
        </w:tc>
      </w:tr>
      <w:tr>
        <w:tc>
          <w:tcPr>
            <w:tcW w:type="dxa" w:w="4320"/>
          </w:tcPr>
          <w:p>
            <w:r>
              <w:t>ACRO_RP_P</w:t>
            </w:r>
          </w:p>
        </w:tc>
        <w:tc>
          <w:tcPr>
            <w:tcW w:type="dxa" w:w="4320"/>
          </w:tcPr>
          <w:p>
            <w:r>
              <w:t>4.5</w:t>
            </w:r>
          </w:p>
        </w:tc>
      </w:tr>
      <w:tr>
        <w:tc>
          <w:tcPr>
            <w:tcW w:type="dxa" w:w="4320"/>
          </w:tcPr>
          <w:p>
            <w:r>
              <w:t>ACRO_YAW_P</w:t>
            </w:r>
          </w:p>
        </w:tc>
        <w:tc>
          <w:tcPr>
            <w:tcW w:type="dxa" w:w="4320"/>
          </w:tcPr>
          <w:p>
            <w:r>
              <w:t>4.5</w:t>
            </w:r>
          </w:p>
        </w:tc>
      </w:tr>
      <w:tr>
        <w:tc>
          <w:tcPr>
            <w:tcW w:type="dxa" w:w="4320"/>
          </w:tcPr>
          <w:p>
            <w:r>
              <w:t>ACRO_BAL_ROLL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ACRO_BAL_PITCH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ACRO_TRAINER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ACRO_RP_EXPO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CAM_TRIGG_TYPE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CAM_DURATION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CAM_SERVO_ON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CAM_SERVO_OFF</w:t>
            </w:r>
          </w:p>
        </w:tc>
        <w:tc>
          <w:tcPr>
            <w:tcW w:type="dxa" w:w="4320"/>
          </w:tcPr>
          <w:p>
            <w:r>
              <w:t>1300.0</w:t>
            </w:r>
          </w:p>
        </w:tc>
      </w:tr>
      <w:tr>
        <w:tc>
          <w:tcPr>
            <w:tcW w:type="dxa" w:w="4320"/>
          </w:tcPr>
          <w:p>
            <w:r>
              <w:t>CAM_TRIGG_DIST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CAM_RELAY_ON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CAM_MIN_INTERVAL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CAM_MAX_ROLL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CAM_FEEDBACK_PIN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CAM_FEEDBACK_POL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CAM_AUTO_ONLY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RELAY_PIN</w:t>
            </w:r>
          </w:p>
        </w:tc>
        <w:tc>
          <w:tcPr>
            <w:tcW w:type="dxa" w:w="4320"/>
          </w:tcPr>
          <w:p>
            <w:r>
              <w:t>54.0</w:t>
            </w:r>
          </w:p>
        </w:tc>
      </w:tr>
      <w:tr>
        <w:tc>
          <w:tcPr>
            <w:tcW w:type="dxa" w:w="4320"/>
          </w:tcPr>
          <w:p>
            <w:r>
              <w:t>RELAY_PIN2</w:t>
            </w:r>
          </w:p>
        </w:tc>
        <w:tc>
          <w:tcPr>
            <w:tcW w:type="dxa" w:w="4320"/>
          </w:tcPr>
          <w:p>
            <w:r>
              <w:t>55.0</w:t>
            </w:r>
          </w:p>
        </w:tc>
      </w:tr>
      <w:tr>
        <w:tc>
          <w:tcPr>
            <w:tcW w:type="dxa" w:w="4320"/>
          </w:tcPr>
          <w:p>
            <w:r>
              <w:t>RELAY_PIN3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RELAY_PIN4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RELAY_DEFAULT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RELAY_PIN5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RELAY_PIN6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CHUTE_ENABLED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LGR_STARTUP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LGR_DEPLOY_PIN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LGR_DEPLOY_POL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LGR_WOW_PIN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LGR_WOW_POL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LGR_DEPLOY_ALT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LGR_RETRACT_ALT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LGR_OPTIONS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COMPASS_OFS_X</w:t>
            </w:r>
          </w:p>
        </w:tc>
        <w:tc>
          <w:tcPr>
            <w:tcW w:type="dxa" w:w="4320"/>
          </w:tcPr>
          <w:p>
            <w:r>
              <w:t>-352.8900146484375</w:t>
            </w:r>
          </w:p>
        </w:tc>
      </w:tr>
      <w:tr>
        <w:tc>
          <w:tcPr>
            <w:tcW w:type="dxa" w:w="4320"/>
          </w:tcPr>
          <w:p>
            <w:r>
              <w:t>COMPASS_OFS_Y</w:t>
            </w:r>
          </w:p>
        </w:tc>
        <w:tc>
          <w:tcPr>
            <w:tcW w:type="dxa" w:w="4320"/>
          </w:tcPr>
          <w:p>
            <w:r>
              <w:t>157.22520446777344</w:t>
            </w:r>
          </w:p>
        </w:tc>
      </w:tr>
      <w:tr>
        <w:tc>
          <w:tcPr>
            <w:tcW w:type="dxa" w:w="4320"/>
          </w:tcPr>
          <w:p>
            <w:r>
              <w:t>COMPASS_OFS_Z</w:t>
            </w:r>
          </w:p>
        </w:tc>
        <w:tc>
          <w:tcPr>
            <w:tcW w:type="dxa" w:w="4320"/>
          </w:tcPr>
          <w:p>
            <w:r>
              <w:t>49.04100036621094</w:t>
            </w:r>
          </w:p>
        </w:tc>
      </w:tr>
      <w:tr>
        <w:tc>
          <w:tcPr>
            <w:tcW w:type="dxa" w:w="4320"/>
          </w:tcPr>
          <w:p>
            <w:r>
              <w:t>COMPASS_DEC</w:t>
            </w:r>
          </w:p>
        </w:tc>
        <w:tc>
          <w:tcPr>
            <w:tcW w:type="dxa" w:w="4320"/>
          </w:tcPr>
          <w:p>
            <w:r>
              <w:t>-0.018554963171482086</w:t>
            </w:r>
          </w:p>
        </w:tc>
      </w:tr>
      <w:tr>
        <w:tc>
          <w:tcPr>
            <w:tcW w:type="dxa" w:w="4320"/>
          </w:tcPr>
          <w:p>
            <w:r>
              <w:t>COMPASS_LEARN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COMPASS_AUTODEC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COMPASS_MOTCT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COMPASS_OFS2_X</w:t>
            </w:r>
          </w:p>
        </w:tc>
        <w:tc>
          <w:tcPr>
            <w:tcW w:type="dxa" w:w="4320"/>
          </w:tcPr>
          <w:p>
            <w:r>
              <w:t>-25.0866641998291</w:t>
            </w:r>
          </w:p>
        </w:tc>
      </w:tr>
      <w:tr>
        <w:tc>
          <w:tcPr>
            <w:tcW w:type="dxa" w:w="4320"/>
          </w:tcPr>
          <w:p>
            <w:r>
              <w:t>COMPASS_OFS2_Y</w:t>
            </w:r>
          </w:p>
        </w:tc>
        <w:tc>
          <w:tcPr>
            <w:tcW w:type="dxa" w:w="4320"/>
          </w:tcPr>
          <w:p>
            <w:r>
              <w:t>-0.4599735140800476</w:t>
            </w:r>
          </w:p>
        </w:tc>
      </w:tr>
      <w:tr>
        <w:tc>
          <w:tcPr>
            <w:tcW w:type="dxa" w:w="4320"/>
          </w:tcPr>
          <w:p>
            <w:r>
              <w:t>COMPASS_OFS2_Z</w:t>
            </w:r>
          </w:p>
        </w:tc>
        <w:tc>
          <w:tcPr>
            <w:tcW w:type="dxa" w:w="4320"/>
          </w:tcPr>
          <w:p>
            <w:r>
              <w:t>13.849656105041504</w:t>
            </w:r>
          </w:p>
        </w:tc>
      </w:tr>
      <w:tr>
        <w:tc>
          <w:tcPr>
            <w:tcW w:type="dxa" w:w="4320"/>
          </w:tcPr>
          <w:p>
            <w:r>
              <w:t>COMPASS_MOT2_X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</w:t>
            </w:r>
          </w:p>
        </w:tc>
        <w:tc>
          <w:tcPr>
            <w:tcW w:type="dxa" w:w="4320"/>
          </w:tcPr>
          <w:p>
            <w:r>
              <w:t>590114.0</w:t>
            </w:r>
          </w:p>
        </w:tc>
      </w:tr>
      <w:tr>
        <w:tc>
          <w:tcPr>
            <w:tcW w:type="dxa" w:w="4320"/>
          </w:tcPr>
          <w:p>
            <w:r>
              <w:t>COMPASS_DEV_ID2</w:t>
            </w:r>
          </w:p>
        </w:tc>
        <w:tc>
          <w:tcPr>
            <w:tcW w:type="dxa" w:w="4320"/>
          </w:tcPr>
          <w:p>
            <w:r>
              <w:t>97283.0</w:t>
            </w:r>
          </w:p>
        </w:tc>
      </w:tr>
      <w:tr>
        <w:tc>
          <w:tcPr>
            <w:tcW w:type="dxa" w:w="4320"/>
          </w:tcPr>
          <w:p>
            <w:r>
              <w:t>COMPASS_DEV_ID3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COMPASS_USE2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COMPASS_ORIENT2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COMPASS_EXTERN2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COMPASS_USE3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COMPASS_DIA_Z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COMPASS_ODI_X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COMPASS_DIA2_X</w:t>
            </w:r>
          </w:p>
        </w:tc>
        <w:tc>
          <w:tcPr>
            <w:tcW w:type="dxa" w:w="4320"/>
          </w:tcPr>
          <w:p>
            <w:r>
              <w:t>0.9860516786575317</w:t>
            </w:r>
          </w:p>
        </w:tc>
      </w:tr>
      <w:tr>
        <w:tc>
          <w:tcPr>
            <w:tcW w:type="dxa" w:w="4320"/>
          </w:tcPr>
          <w:p>
            <w:r>
              <w:t>COMPASS_DIA2_Y</w:t>
            </w:r>
          </w:p>
        </w:tc>
        <w:tc>
          <w:tcPr>
            <w:tcW w:type="dxa" w:w="4320"/>
          </w:tcPr>
          <w:p>
            <w:r>
              <w:t>1.043152093887329</w:t>
            </w:r>
          </w:p>
        </w:tc>
      </w:tr>
      <w:tr>
        <w:tc>
          <w:tcPr>
            <w:tcW w:type="dxa" w:w="4320"/>
          </w:tcPr>
          <w:p>
            <w:r>
              <w:t>COMPASS_DIA2_Z</w:t>
            </w:r>
          </w:p>
        </w:tc>
        <w:tc>
          <w:tcPr>
            <w:tcW w:type="dxa" w:w="4320"/>
          </w:tcPr>
          <w:p>
            <w:r>
              <w:t>1.0036673545837402</w:t>
            </w:r>
          </w:p>
        </w:tc>
      </w:tr>
      <w:tr>
        <w:tc>
          <w:tcPr>
            <w:tcW w:type="dxa" w:w="4320"/>
          </w:tcPr>
          <w:p>
            <w:r>
              <w:t>COMPASS_ODI2_X</w:t>
            </w:r>
          </w:p>
        </w:tc>
        <w:tc>
          <w:tcPr>
            <w:tcW w:type="dxa" w:w="4320"/>
          </w:tcPr>
          <w:p>
            <w:r>
              <w:t>-0.01597752422094345</w:t>
            </w:r>
          </w:p>
        </w:tc>
      </w:tr>
      <w:tr>
        <w:tc>
          <w:tcPr>
            <w:tcW w:type="dxa" w:w="4320"/>
          </w:tcPr>
          <w:p>
            <w:r>
              <w:t>COMPASS_ODI2_Y</w:t>
            </w:r>
          </w:p>
        </w:tc>
        <w:tc>
          <w:tcPr>
            <w:tcW w:type="dxa" w:w="4320"/>
          </w:tcPr>
          <w:p>
            <w:r>
              <w:t>-0.02074543945491314</w:t>
            </w:r>
          </w:p>
        </w:tc>
      </w:tr>
      <w:tr>
        <w:tc>
          <w:tcPr>
            <w:tcW w:type="dxa" w:w="4320"/>
          </w:tcPr>
          <w:p>
            <w:r>
              <w:t>COMPASS_ODI2_Z</w:t>
            </w:r>
          </w:p>
        </w:tc>
        <w:tc>
          <w:tcPr>
            <w:tcW w:type="dxa" w:w="4320"/>
          </w:tcPr>
          <w:p>
            <w:r>
              <w:t>0.004637409001588821</w:t>
            </w:r>
          </w:p>
        </w:tc>
      </w:tr>
      <w:tr>
        <w:tc>
          <w:tcPr>
            <w:tcW w:type="dxa" w:w="4320"/>
          </w:tcPr>
          <w:p>
            <w:r>
              <w:t>COMPASS_DIA3_X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COMPASS_CAL_FIT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COMPASS_OFFS_MAX</w:t>
            </w:r>
          </w:p>
        </w:tc>
        <w:tc>
          <w:tcPr>
            <w:tcW w:type="dxa" w:w="4320"/>
          </w:tcPr>
          <w:p>
            <w:r>
              <w:t>1800.0</w:t>
            </w:r>
          </w:p>
        </w:tc>
      </w:tr>
      <w:tr>
        <w:tc>
          <w:tcPr>
            <w:tcW w:type="dxa" w:w="4320"/>
          </w:tcPr>
          <w:p>
            <w:r>
              <w:t>COMPASS_PMOT_EN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COMPASS_TYPEMASK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COMPASS_FLTR_RNG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COMPASS_AUTO_ROT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COMPASS_PRIO1_ID</w:t>
            </w:r>
          </w:p>
        </w:tc>
        <w:tc>
          <w:tcPr>
            <w:tcW w:type="dxa" w:w="4320"/>
          </w:tcPr>
          <w:p>
            <w:r>
              <w:t>590114.0</w:t>
            </w:r>
          </w:p>
        </w:tc>
      </w:tr>
      <w:tr>
        <w:tc>
          <w:tcPr>
            <w:tcW w:type="dxa" w:w="4320"/>
          </w:tcPr>
          <w:p>
            <w:r>
              <w:t>COMPASS_PRIO2_ID</w:t>
            </w:r>
          </w:p>
        </w:tc>
        <w:tc>
          <w:tcPr>
            <w:tcW w:type="dxa" w:w="4320"/>
          </w:tcPr>
          <w:p>
            <w:r>
              <w:t>97283.0</w:t>
            </w:r>
          </w:p>
        </w:tc>
      </w:tr>
      <w:tr>
        <w:tc>
          <w:tcPr>
            <w:tcW w:type="dxa" w:w="4320"/>
          </w:tcPr>
          <w:p>
            <w:r>
              <w:t>COMPASS_PRIO3_ID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COMPASS_SCALE</w:t>
            </w:r>
          </w:p>
        </w:tc>
        <w:tc>
          <w:tcPr>
            <w:tcW w:type="dxa" w:w="4320"/>
          </w:tcPr>
          <w:p>
            <w:r>
              <w:t>1.1926239728927612</w:t>
            </w:r>
          </w:p>
        </w:tc>
      </w:tr>
      <w:tr>
        <w:tc>
          <w:tcPr>
            <w:tcW w:type="dxa" w:w="4320"/>
          </w:tcPr>
          <w:p>
            <w:r>
              <w:t>COMPASS_SCALE2</w:t>
            </w:r>
          </w:p>
        </w:tc>
        <w:tc>
          <w:tcPr>
            <w:tcW w:type="dxa" w:w="4320"/>
          </w:tcPr>
          <w:p>
            <w:r>
              <w:t>0.9110193848609924</w:t>
            </w:r>
          </w:p>
        </w:tc>
      </w:tr>
      <w:tr>
        <w:tc>
          <w:tcPr>
            <w:tcW w:type="dxa" w:w="4320"/>
          </w:tcPr>
          <w:p>
            <w:r>
              <w:t>COMPASS_SCALE3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COMPASS_DEV_ID7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COMPASS_DEV_ID8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COMPASS_CUS_ROLL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COMPASS_CUS_PIT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COMPASS_CUS_YAW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INS_GYROFFS_X</w:t>
            </w:r>
          </w:p>
        </w:tc>
        <w:tc>
          <w:tcPr>
            <w:tcW w:type="dxa" w:w="4320"/>
          </w:tcPr>
          <w:p>
            <w:r>
              <w:t>0.0031147650443017483</w:t>
            </w:r>
          </w:p>
        </w:tc>
      </w:tr>
      <w:tr>
        <w:tc>
          <w:tcPr>
            <w:tcW w:type="dxa" w:w="4320"/>
          </w:tcPr>
          <w:p>
            <w:r>
              <w:t>INS_GYROFFS_Y</w:t>
            </w:r>
          </w:p>
        </w:tc>
        <w:tc>
          <w:tcPr>
            <w:tcW w:type="dxa" w:w="4320"/>
          </w:tcPr>
          <w:p>
            <w:r>
              <w:t>-0.006307592615485191</w:t>
            </w:r>
          </w:p>
        </w:tc>
      </w:tr>
      <w:tr>
        <w:tc>
          <w:tcPr>
            <w:tcW w:type="dxa" w:w="4320"/>
          </w:tcPr>
          <w:p>
            <w:r>
              <w:t>INS_GYROFFS_Z</w:t>
            </w:r>
          </w:p>
        </w:tc>
        <w:tc>
          <w:tcPr>
            <w:tcW w:type="dxa" w:w="4320"/>
          </w:tcPr>
          <w:p>
            <w:r>
              <w:t>0.008175527676939964</w:t>
            </w:r>
          </w:p>
        </w:tc>
      </w:tr>
      <w:tr>
        <w:tc>
          <w:tcPr>
            <w:tcW w:type="dxa" w:w="4320"/>
          </w:tcPr>
          <w:p>
            <w:r>
              <w:t>INS_GYR2OFFS_X</w:t>
            </w:r>
          </w:p>
        </w:tc>
        <w:tc>
          <w:tcPr>
            <w:tcW w:type="dxa" w:w="4320"/>
          </w:tcPr>
          <w:p>
            <w:r>
              <w:t>0.011335054412484169</w:t>
            </w:r>
          </w:p>
        </w:tc>
      </w:tr>
      <w:tr>
        <w:tc>
          <w:tcPr>
            <w:tcW w:type="dxa" w:w="4320"/>
          </w:tcPr>
          <w:p>
            <w:r>
              <w:t>INS_GYR2OFFS_Y</w:t>
            </w:r>
          </w:p>
        </w:tc>
        <w:tc>
          <w:tcPr>
            <w:tcW w:type="dxa" w:w="4320"/>
          </w:tcPr>
          <w:p>
            <w:r>
              <w:t>6.425019819289446e-06</w:t>
            </w:r>
          </w:p>
        </w:tc>
      </w:tr>
      <w:tr>
        <w:tc>
          <w:tcPr>
            <w:tcW w:type="dxa" w:w="4320"/>
          </w:tcPr>
          <w:p>
            <w:r>
              <w:t>INS_GYR2OFFS_Z</w:t>
            </w:r>
          </w:p>
        </w:tc>
        <w:tc>
          <w:tcPr>
            <w:tcW w:type="dxa" w:w="4320"/>
          </w:tcPr>
          <w:p>
            <w:r>
              <w:t>0.0025986076798290014</w:t>
            </w:r>
          </w:p>
        </w:tc>
      </w:tr>
      <w:tr>
        <w:tc>
          <w:tcPr>
            <w:tcW w:type="dxa" w:w="4320"/>
          </w:tcPr>
          <w:p>
            <w:r>
              <w:t>INS_GYR3OFFS_X</w:t>
            </w:r>
          </w:p>
        </w:tc>
        <w:tc>
          <w:tcPr>
            <w:tcW w:type="dxa" w:w="4320"/>
          </w:tcPr>
          <w:p>
            <w:r>
              <w:t>-0.0018626104574650526</w:t>
            </w:r>
          </w:p>
        </w:tc>
      </w:tr>
      <w:tr>
        <w:tc>
          <w:tcPr>
            <w:tcW w:type="dxa" w:w="4320"/>
          </w:tcPr>
          <w:p>
            <w:r>
              <w:t>INS_GYR3OFFS_Y</w:t>
            </w:r>
          </w:p>
        </w:tc>
        <w:tc>
          <w:tcPr>
            <w:tcW w:type="dxa" w:w="4320"/>
          </w:tcPr>
          <w:p>
            <w:r>
              <w:t>-0.006221233867108822</w:t>
            </w:r>
          </w:p>
        </w:tc>
      </w:tr>
      <w:tr>
        <w:tc>
          <w:tcPr>
            <w:tcW w:type="dxa" w:w="4320"/>
          </w:tcPr>
          <w:p>
            <w:r>
              <w:t>INS_GYR3OFFS_Z</w:t>
            </w:r>
          </w:p>
        </w:tc>
        <w:tc>
          <w:tcPr>
            <w:tcW w:type="dxa" w:w="4320"/>
          </w:tcPr>
          <w:p>
            <w:r>
              <w:t>0.00565711036324501</w:t>
            </w:r>
          </w:p>
        </w:tc>
      </w:tr>
      <w:tr>
        <w:tc>
          <w:tcPr>
            <w:tcW w:type="dxa" w:w="4320"/>
          </w:tcPr>
          <w:p>
            <w:r>
              <w:t>INS_ACCSCAL_X</w:t>
            </w:r>
          </w:p>
        </w:tc>
        <w:tc>
          <w:tcPr>
            <w:tcW w:type="dxa" w:w="4320"/>
          </w:tcPr>
          <w:p>
            <w:r>
              <w:t>1.0030616521835327</w:t>
            </w:r>
          </w:p>
        </w:tc>
      </w:tr>
      <w:tr>
        <w:tc>
          <w:tcPr>
            <w:tcW w:type="dxa" w:w="4320"/>
          </w:tcPr>
          <w:p>
            <w:r>
              <w:t>INS_ACCSCAL_Y</w:t>
            </w:r>
          </w:p>
        </w:tc>
        <w:tc>
          <w:tcPr>
            <w:tcW w:type="dxa" w:w="4320"/>
          </w:tcPr>
          <w:p>
            <w:r>
              <w:t>1.0627003908157349</w:t>
            </w:r>
          </w:p>
        </w:tc>
      </w:tr>
      <w:tr>
        <w:tc>
          <w:tcPr>
            <w:tcW w:type="dxa" w:w="4320"/>
          </w:tcPr>
          <w:p>
            <w:r>
              <w:t>INS_ACCSCAL_Z</w:t>
            </w:r>
          </w:p>
        </w:tc>
        <w:tc>
          <w:tcPr>
            <w:tcW w:type="dxa" w:w="4320"/>
          </w:tcPr>
          <w:p>
            <w:r>
              <w:t>1.0039215087890625</w:t>
            </w:r>
          </w:p>
        </w:tc>
      </w:tr>
      <w:tr>
        <w:tc>
          <w:tcPr>
            <w:tcW w:type="dxa" w:w="4320"/>
          </w:tcPr>
          <w:p>
            <w:r>
              <w:t>INS_ACCOFFS_X</w:t>
            </w:r>
          </w:p>
        </w:tc>
        <w:tc>
          <w:tcPr>
            <w:tcW w:type="dxa" w:w="4320"/>
          </w:tcPr>
          <w:p>
            <w:r>
              <w:t>0.05474892631173134</w:t>
            </w:r>
          </w:p>
        </w:tc>
      </w:tr>
      <w:tr>
        <w:tc>
          <w:tcPr>
            <w:tcW w:type="dxa" w:w="4320"/>
          </w:tcPr>
          <w:p>
            <w:r>
              <w:t>INS_ACCOFFS_Y</w:t>
            </w:r>
          </w:p>
        </w:tc>
        <w:tc>
          <w:tcPr>
            <w:tcW w:type="dxa" w:w="4320"/>
          </w:tcPr>
          <w:p>
            <w:r>
              <w:t>-0.16787593066692352</w:t>
            </w:r>
          </w:p>
        </w:tc>
      </w:tr>
      <w:tr>
        <w:tc>
          <w:tcPr>
            <w:tcW w:type="dxa" w:w="4320"/>
          </w:tcPr>
          <w:p>
            <w:r>
              <w:t>INS_ACCOFFS_Z</w:t>
            </w:r>
          </w:p>
        </w:tc>
        <w:tc>
          <w:tcPr>
            <w:tcW w:type="dxa" w:w="4320"/>
          </w:tcPr>
          <w:p>
            <w:r>
              <w:t>-0.07161571830511093</w:t>
            </w:r>
          </w:p>
        </w:tc>
      </w:tr>
      <w:tr>
        <w:tc>
          <w:tcPr>
            <w:tcW w:type="dxa" w:w="4320"/>
          </w:tcPr>
          <w:p>
            <w:r>
              <w:t>INS_ACC2SCAL_X</w:t>
            </w:r>
          </w:p>
        </w:tc>
        <w:tc>
          <w:tcPr>
            <w:tcW w:type="dxa" w:w="4320"/>
          </w:tcPr>
          <w:p>
            <w:r>
              <w:t>1.0027945041656494</w:t>
            </w:r>
          </w:p>
        </w:tc>
      </w:tr>
      <w:tr>
        <w:tc>
          <w:tcPr>
            <w:tcW w:type="dxa" w:w="4320"/>
          </w:tcPr>
          <w:p>
            <w:r>
              <w:t>INS_ACC2SCAL_Y</w:t>
            </w:r>
          </w:p>
        </w:tc>
        <w:tc>
          <w:tcPr>
            <w:tcW w:type="dxa" w:w="4320"/>
          </w:tcPr>
          <w:p>
            <w:r>
              <w:t>1.0034141540527344</w:t>
            </w:r>
          </w:p>
        </w:tc>
      </w:tr>
      <w:tr>
        <w:tc>
          <w:tcPr>
            <w:tcW w:type="dxa" w:w="4320"/>
          </w:tcPr>
          <w:p>
            <w:r>
              <w:t>INS_ACC2SCAL_Z</w:t>
            </w:r>
          </w:p>
        </w:tc>
        <w:tc>
          <w:tcPr>
            <w:tcW w:type="dxa" w:w="4320"/>
          </w:tcPr>
          <w:p>
            <w:r>
              <w:t>1.0036664009094238</w:t>
            </w:r>
          </w:p>
        </w:tc>
      </w:tr>
      <w:tr>
        <w:tc>
          <w:tcPr>
            <w:tcW w:type="dxa" w:w="4320"/>
          </w:tcPr>
          <w:p>
            <w:r>
              <w:t>INS_ACC2OFFS_X</w:t>
            </w:r>
          </w:p>
        </w:tc>
        <w:tc>
          <w:tcPr>
            <w:tcW w:type="dxa" w:w="4320"/>
          </w:tcPr>
          <w:p>
            <w:r>
              <w:t>0.10200275480747223</w:t>
            </w:r>
          </w:p>
        </w:tc>
      </w:tr>
      <w:tr>
        <w:tc>
          <w:tcPr>
            <w:tcW w:type="dxa" w:w="4320"/>
          </w:tcPr>
          <w:p>
            <w:r>
              <w:t>INS_ACC2OFFS_Y</w:t>
            </w:r>
          </w:p>
        </w:tc>
        <w:tc>
          <w:tcPr>
            <w:tcW w:type="dxa" w:w="4320"/>
          </w:tcPr>
          <w:p>
            <w:r>
              <w:t>-0.0761198103427887</w:t>
            </w:r>
          </w:p>
        </w:tc>
      </w:tr>
      <w:tr>
        <w:tc>
          <w:tcPr>
            <w:tcW w:type="dxa" w:w="4320"/>
          </w:tcPr>
          <w:p>
            <w:r>
              <w:t>INS_ACC2OFFS_Z</w:t>
            </w:r>
          </w:p>
        </w:tc>
        <w:tc>
          <w:tcPr>
            <w:tcW w:type="dxa" w:w="4320"/>
          </w:tcPr>
          <w:p>
            <w:r>
              <w:t>0.30919334292411804</w:t>
            </w:r>
          </w:p>
        </w:tc>
      </w:tr>
      <w:tr>
        <w:tc>
          <w:tcPr>
            <w:tcW w:type="dxa" w:w="4320"/>
          </w:tcPr>
          <w:p>
            <w:r>
              <w:t>INS_ACC3SCAL_X</w:t>
            </w:r>
          </w:p>
        </w:tc>
        <w:tc>
          <w:tcPr>
            <w:tcW w:type="dxa" w:w="4320"/>
          </w:tcPr>
          <w:p>
            <w:r>
              <w:t>1.002636194229126</w:t>
            </w:r>
          </w:p>
        </w:tc>
      </w:tr>
      <w:tr>
        <w:tc>
          <w:tcPr>
            <w:tcW w:type="dxa" w:w="4320"/>
          </w:tcPr>
          <w:p>
            <w:r>
              <w:t>INS_ACC3SCAL_Y</w:t>
            </w:r>
          </w:p>
        </w:tc>
        <w:tc>
          <w:tcPr>
            <w:tcW w:type="dxa" w:w="4320"/>
          </w:tcPr>
          <w:p>
            <w:r>
              <w:t>1.0005933046340942</w:t>
            </w:r>
          </w:p>
        </w:tc>
      </w:tr>
      <w:tr>
        <w:tc>
          <w:tcPr>
            <w:tcW w:type="dxa" w:w="4320"/>
          </w:tcPr>
          <w:p>
            <w:r>
              <w:t>INS_ACC3SCAL_Z</w:t>
            </w:r>
          </w:p>
        </w:tc>
        <w:tc>
          <w:tcPr>
            <w:tcW w:type="dxa" w:w="4320"/>
          </w:tcPr>
          <w:p>
            <w:r>
              <w:t>0.9955754280090332</w:t>
            </w:r>
          </w:p>
        </w:tc>
      </w:tr>
      <w:tr>
        <w:tc>
          <w:tcPr>
            <w:tcW w:type="dxa" w:w="4320"/>
          </w:tcPr>
          <w:p>
            <w:r>
              <w:t>INS_ACC3OFFS_X</w:t>
            </w:r>
          </w:p>
        </w:tc>
        <w:tc>
          <w:tcPr>
            <w:tcW w:type="dxa" w:w="4320"/>
          </w:tcPr>
          <w:p>
            <w:r>
              <w:t>-0.07972341030836105</w:t>
            </w:r>
          </w:p>
        </w:tc>
      </w:tr>
      <w:tr>
        <w:tc>
          <w:tcPr>
            <w:tcW w:type="dxa" w:w="4320"/>
          </w:tcPr>
          <w:p>
            <w:r>
              <w:t>INS_ACC3OFFS_Y</w:t>
            </w:r>
          </w:p>
        </w:tc>
        <w:tc>
          <w:tcPr>
            <w:tcW w:type="dxa" w:w="4320"/>
          </w:tcPr>
          <w:p>
            <w:r>
              <w:t>0.17628216743469238</w:t>
            </w:r>
          </w:p>
        </w:tc>
      </w:tr>
      <w:tr>
        <w:tc>
          <w:tcPr>
            <w:tcW w:type="dxa" w:w="4320"/>
          </w:tcPr>
          <w:p>
            <w:r>
              <w:t>INS_ACC3OFFS_Z</w:t>
            </w:r>
          </w:p>
        </w:tc>
        <w:tc>
          <w:tcPr>
            <w:tcW w:type="dxa" w:w="4320"/>
          </w:tcPr>
          <w:p>
            <w:r>
              <w:t>0.13069309294223785</w:t>
            </w:r>
          </w:p>
        </w:tc>
      </w:tr>
      <w:tr>
        <w:tc>
          <w:tcPr>
            <w:tcW w:type="dxa" w:w="4320"/>
          </w:tcPr>
          <w:p>
            <w:r>
              <w:t>INS_GYRO_FILTER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INS_ACCEL_FILTER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INS_USE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INS_USE2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INS_USE3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INS_STILL_THRESH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INS_GYR_CAL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INS_TRIM_OPTION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INS_ACC_BODYFIX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INS_POS1_X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INS_POS1_Y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INS_POS1_Z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INS_GYR_ID</w:t>
            </w:r>
          </w:p>
        </w:tc>
        <w:tc>
          <w:tcPr>
            <w:tcW w:type="dxa" w:w="4320"/>
          </w:tcPr>
          <w:p>
            <w:r>
              <w:t>3081250.0</w:t>
            </w:r>
          </w:p>
        </w:tc>
      </w:tr>
      <w:tr>
        <w:tc>
          <w:tcPr>
            <w:tcW w:type="dxa" w:w="4320"/>
          </w:tcPr>
          <w:p>
            <w:r>
              <w:t>INS_GYR2_ID</w:t>
            </w:r>
          </w:p>
        </w:tc>
        <w:tc>
          <w:tcPr>
            <w:tcW w:type="dxa" w:w="4320"/>
          </w:tcPr>
          <w:p>
            <w:r>
              <w:t>2883874.0</w:t>
            </w:r>
          </w:p>
        </w:tc>
      </w:tr>
      <w:tr>
        <w:tc>
          <w:tcPr>
            <w:tcW w:type="dxa" w:w="4320"/>
          </w:tcPr>
          <w:p>
            <w:r>
              <w:t>INS_GYR3_ID</w:t>
            </w:r>
          </w:p>
        </w:tc>
        <w:tc>
          <w:tcPr>
            <w:tcW w:type="dxa" w:w="4320"/>
          </w:tcPr>
          <w:p>
            <w:r>
              <w:t>3015690.0</w:t>
            </w:r>
          </w:p>
        </w:tc>
      </w:tr>
      <w:tr>
        <w:tc>
          <w:tcPr>
            <w:tcW w:type="dxa" w:w="4320"/>
          </w:tcPr>
          <w:p>
            <w:r>
              <w:t>INS_ACC_ID</w:t>
            </w:r>
          </w:p>
        </w:tc>
        <w:tc>
          <w:tcPr>
            <w:tcW w:type="dxa" w:w="4320"/>
          </w:tcPr>
          <w:p>
            <w:r>
              <w:t>3081250.0</w:t>
            </w:r>
          </w:p>
        </w:tc>
      </w:tr>
      <w:tr>
        <w:tc>
          <w:tcPr>
            <w:tcW w:type="dxa" w:w="4320"/>
          </w:tcPr>
          <w:p>
            <w:r>
              <w:t>INS_ACC2_ID</w:t>
            </w:r>
          </w:p>
        </w:tc>
        <w:tc>
          <w:tcPr>
            <w:tcW w:type="dxa" w:w="4320"/>
          </w:tcPr>
          <w:p>
            <w:r>
              <w:t>2883874.0</w:t>
            </w:r>
          </w:p>
        </w:tc>
      </w:tr>
      <w:tr>
        <w:tc>
          <w:tcPr>
            <w:tcW w:type="dxa" w:w="4320"/>
          </w:tcPr>
          <w:p>
            <w:r>
              <w:t>INS_ACC3_ID</w:t>
            </w:r>
          </w:p>
        </w:tc>
        <w:tc>
          <w:tcPr>
            <w:tcW w:type="dxa" w:w="4320"/>
          </w:tcPr>
          <w:p>
            <w:r>
              <w:t>3015690.0</w:t>
            </w:r>
          </w:p>
        </w:tc>
      </w:tr>
      <w:tr>
        <w:tc>
          <w:tcPr>
            <w:tcW w:type="dxa" w:w="4320"/>
          </w:tcPr>
          <w:p>
            <w:r>
              <w:t>INS_FAST_SAMPLE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INS_NOTCH_ENABLE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INS_LOG_BAT_CNT</w:t>
            </w:r>
          </w:p>
        </w:tc>
        <w:tc>
          <w:tcPr>
            <w:tcW w:type="dxa" w:w="4320"/>
          </w:tcPr>
          <w:p>
            <w:r>
              <w:t>1024.0</w:t>
            </w:r>
          </w:p>
        </w:tc>
      </w:tr>
      <w:tr>
        <w:tc>
          <w:tcPr>
            <w:tcW w:type="dxa" w:w="4320"/>
          </w:tcPr>
          <w:p>
            <w:r>
              <w:t>INS_LOG_BAT_MASK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INS_LOG_BAT_OPT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INS_LOG_BAT_LGIN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INS_LOG_BAT_LGCT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INS_ENABLE_MASK</w:t>
            </w:r>
          </w:p>
        </w:tc>
        <w:tc>
          <w:tcPr>
            <w:tcW w:type="dxa" w:w="4320"/>
          </w:tcPr>
          <w:p>
            <w:r>
              <w:t>127.0</w:t>
            </w:r>
          </w:p>
        </w:tc>
      </w:tr>
      <w:tr>
        <w:tc>
          <w:tcPr>
            <w:tcW w:type="dxa" w:w="4320"/>
          </w:tcPr>
          <w:p>
            <w:r>
              <w:t>INS_HNTCH_ENABLE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INS_GYRO_RATE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INS_TCAL1_ENABLE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INS_TCAL2_ENABLE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INS_TCAL3_ENABLE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INS_ACC1_CALTEMP</w:t>
            </w:r>
          </w:p>
        </w:tc>
        <w:tc>
          <w:tcPr>
            <w:tcW w:type="dxa" w:w="4320"/>
          </w:tcPr>
          <w:p>
            <w:r>
              <w:t>53.44462585449219</w:t>
            </w:r>
          </w:p>
        </w:tc>
      </w:tr>
      <w:tr>
        <w:tc>
          <w:tcPr>
            <w:tcW w:type="dxa" w:w="4320"/>
          </w:tcPr>
          <w:p>
            <w:r>
              <w:t>INS_GYR1_CALTEMP</w:t>
            </w:r>
          </w:p>
        </w:tc>
        <w:tc>
          <w:tcPr>
            <w:tcW w:type="dxa" w:w="4320"/>
          </w:tcPr>
          <w:p>
            <w:r>
              <w:t>41.59845733642578</w:t>
            </w:r>
          </w:p>
        </w:tc>
      </w:tr>
      <w:tr>
        <w:tc>
          <w:tcPr>
            <w:tcW w:type="dxa" w:w="4320"/>
          </w:tcPr>
          <w:p>
            <w:r>
              <w:t>INS_ACC2_CALTEMP</w:t>
            </w:r>
          </w:p>
        </w:tc>
        <w:tc>
          <w:tcPr>
            <w:tcW w:type="dxa" w:w="4320"/>
          </w:tcPr>
          <w:p>
            <w:r>
              <w:t>50.52920913696289</w:t>
            </w:r>
          </w:p>
        </w:tc>
      </w:tr>
      <w:tr>
        <w:tc>
          <w:tcPr>
            <w:tcW w:type="dxa" w:w="4320"/>
          </w:tcPr>
          <w:p>
            <w:r>
              <w:t>INS_GYR2_CALTEMP</w:t>
            </w:r>
          </w:p>
        </w:tc>
        <w:tc>
          <w:tcPr>
            <w:tcW w:type="dxa" w:w="4320"/>
          </w:tcPr>
          <w:p>
            <w:r>
              <w:t>38.59371566772461</w:t>
            </w:r>
          </w:p>
        </w:tc>
      </w:tr>
      <w:tr>
        <w:tc>
          <w:tcPr>
            <w:tcW w:type="dxa" w:w="4320"/>
          </w:tcPr>
          <w:p>
            <w:r>
              <w:t>INS_ACC3_CALTEMP</w:t>
            </w:r>
          </w:p>
        </w:tc>
        <w:tc>
          <w:tcPr>
            <w:tcW w:type="dxa" w:w="4320"/>
          </w:tcPr>
          <w:p>
            <w:r>
              <w:t>61.224090576171875</w:t>
            </w:r>
          </w:p>
        </w:tc>
      </w:tr>
      <w:tr>
        <w:tc>
          <w:tcPr>
            <w:tcW w:type="dxa" w:w="4320"/>
          </w:tcPr>
          <w:p>
            <w:r>
              <w:t>INS_GYR3_CALTEMP</w:t>
            </w:r>
          </w:p>
        </w:tc>
        <w:tc>
          <w:tcPr>
            <w:tcW w:type="dxa" w:w="4320"/>
          </w:tcPr>
          <w:p>
            <w:r>
              <w:t>41.31050109863281</w:t>
            </w:r>
          </w:p>
        </w:tc>
      </w:tr>
      <w:tr>
        <w:tc>
          <w:tcPr>
            <w:tcW w:type="dxa" w:w="4320"/>
          </w:tcPr>
          <w:p>
            <w:r>
              <w:t>INS_TCAL_OPTIONS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WPNAV_SPEED</w:t>
            </w:r>
          </w:p>
        </w:tc>
        <w:tc>
          <w:tcPr>
            <w:tcW w:type="dxa" w:w="4320"/>
          </w:tcPr>
          <w:p>
            <w:r>
              <w:t>900.0</w:t>
            </w:r>
          </w:p>
        </w:tc>
      </w:tr>
      <w:tr>
        <w:tc>
          <w:tcPr>
            <w:tcW w:type="dxa" w:w="4320"/>
          </w:tcPr>
          <w:p>
            <w:r>
              <w:t>WPNAV_RADIUS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WPNAV_SPEED_UP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WPNAV_SPEED_DN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WPNAV_ACCEL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WPNAV_ACCEL_Z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WPNAV_RFND_USE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WPNAV_JERK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WPNAV_TER_MARGIN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LOIT_ANG_MAX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LOIT_SPEED</w:t>
            </w:r>
          </w:p>
        </w:tc>
        <w:tc>
          <w:tcPr>
            <w:tcW w:type="dxa" w:w="4320"/>
          </w:tcPr>
          <w:p>
            <w:r>
              <w:t>900.0</w:t>
            </w:r>
          </w:p>
        </w:tc>
      </w:tr>
      <w:tr>
        <w:tc>
          <w:tcPr>
            <w:tcW w:type="dxa" w:w="4320"/>
          </w:tcPr>
          <w:p>
            <w:r>
              <w:t>LOIT_ACC_MAX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LOIT_BRK_ACCEL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LOIT_BRK_JERK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LOIT_BRK_DELAY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CIRCLE_RADIUS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CIRCLE_RATE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CIRCLE_OPTIONS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ATC_SLEW_YAW</w:t>
            </w:r>
          </w:p>
        </w:tc>
        <w:tc>
          <w:tcPr>
            <w:tcW w:type="dxa" w:w="4320"/>
          </w:tcPr>
          <w:p>
            <w:r>
              <w:t>6000.0</w:t>
            </w:r>
          </w:p>
        </w:tc>
      </w:tr>
      <w:tr>
        <w:tc>
          <w:tcPr>
            <w:tcW w:type="dxa" w:w="4320"/>
          </w:tcPr>
          <w:p>
            <w:r>
              <w:t>ATC_ACCEL_Y_MAX</w:t>
            </w:r>
          </w:p>
        </w:tc>
        <w:tc>
          <w:tcPr>
            <w:tcW w:type="dxa" w:w="4320"/>
          </w:tcPr>
          <w:p>
            <w:r>
              <w:t>27000.0</w:t>
            </w:r>
          </w:p>
        </w:tc>
      </w:tr>
      <w:tr>
        <w:tc>
          <w:tcPr>
            <w:tcW w:type="dxa" w:w="4320"/>
          </w:tcPr>
          <w:p>
            <w:r>
              <w:t>ATC_RATE_FF_ENAB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ATC_ACCEL_R_MAX</w:t>
            </w:r>
          </w:p>
        </w:tc>
        <w:tc>
          <w:tcPr>
            <w:tcW w:type="dxa" w:w="4320"/>
          </w:tcPr>
          <w:p>
            <w:r>
              <w:t>73345.6015625</w:t>
            </w:r>
          </w:p>
        </w:tc>
      </w:tr>
      <w:tr>
        <w:tc>
          <w:tcPr>
            <w:tcW w:type="dxa" w:w="4320"/>
          </w:tcPr>
          <w:p>
            <w:r>
              <w:t>ATC_ACCEL_P_MAX</w:t>
            </w:r>
          </w:p>
        </w:tc>
        <w:tc>
          <w:tcPr>
            <w:tcW w:type="dxa" w:w="4320"/>
          </w:tcPr>
          <w:p>
            <w:r>
              <w:t>52899.578125</w:t>
            </w:r>
          </w:p>
        </w:tc>
      </w:tr>
      <w:tr>
        <w:tc>
          <w:tcPr>
            <w:tcW w:type="dxa" w:w="4320"/>
          </w:tcPr>
          <w:p>
            <w:r>
              <w:t>ATC_ANGLE_BOOST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ATC_ANG_RLL_P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ATC_ANG_PIT_P</w:t>
            </w:r>
          </w:p>
        </w:tc>
        <w:tc>
          <w:tcPr>
            <w:tcW w:type="dxa" w:w="4320"/>
          </w:tcPr>
          <w:p>
            <w:r>
              <w:t>10.234140396118164</w:t>
            </w:r>
          </w:p>
        </w:tc>
      </w:tr>
      <w:tr>
        <w:tc>
          <w:tcPr>
            <w:tcW w:type="dxa" w:w="4320"/>
          </w:tcPr>
          <w:p>
            <w:r>
              <w:t>ATC_ANG_YAW_P</w:t>
            </w:r>
          </w:p>
        </w:tc>
        <w:tc>
          <w:tcPr>
            <w:tcW w:type="dxa" w:w="4320"/>
          </w:tcPr>
          <w:p>
            <w:r>
              <w:t>4.5</w:t>
            </w:r>
          </w:p>
        </w:tc>
      </w:tr>
      <w:tr>
        <w:tc>
          <w:tcPr>
            <w:tcW w:type="dxa" w:w="4320"/>
          </w:tcPr>
          <w:p>
            <w:r>
              <w:t>ATC_ANG_LIM_TC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ATC_RATE_R_MAX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ATC_RATE_P_MAX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ATC_RATE_Y_MAX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ATC_INPUT_TC</w:t>
            </w:r>
          </w:p>
        </w:tc>
        <w:tc>
          <w:tcPr>
            <w:tcW w:type="dxa" w:w="4320"/>
          </w:tcPr>
          <w:p>
            <w:r>
              <w:t>0.15000000596046448</w:t>
            </w:r>
          </w:p>
        </w:tc>
      </w:tr>
      <w:tr>
        <w:tc>
          <w:tcPr>
            <w:tcW w:type="dxa" w:w="4320"/>
          </w:tcPr>
          <w:p>
            <w:r>
              <w:t>ATC_RAT_RLL_P</w:t>
            </w:r>
          </w:p>
        </w:tc>
        <w:tc>
          <w:tcPr>
            <w:tcW w:type="dxa" w:w="4320"/>
          </w:tcPr>
          <w:p>
            <w:r>
              <w:t>0.119868703186512</w:t>
            </w:r>
          </w:p>
        </w:tc>
      </w:tr>
      <w:tr>
        <w:tc>
          <w:tcPr>
            <w:tcW w:type="dxa" w:w="4320"/>
          </w:tcPr>
          <w:p>
            <w:r>
              <w:t>ATC_RAT_RLL_I</w:t>
            </w:r>
          </w:p>
        </w:tc>
        <w:tc>
          <w:tcPr>
            <w:tcW w:type="dxa" w:w="4320"/>
          </w:tcPr>
          <w:p>
            <w:r>
              <w:t>0.119868703186512</w:t>
            </w:r>
          </w:p>
        </w:tc>
      </w:tr>
      <w:tr>
        <w:tc>
          <w:tcPr>
            <w:tcW w:type="dxa" w:w="4320"/>
          </w:tcPr>
          <w:p>
            <w:r>
              <w:t>ATC_RAT_RLL_D</w:t>
            </w:r>
          </w:p>
        </w:tc>
        <w:tc>
          <w:tcPr>
            <w:tcW w:type="dxa" w:w="4320"/>
          </w:tcPr>
          <w:p>
            <w:r>
              <w:t>0.010575409978628159</w:t>
            </w:r>
          </w:p>
        </w:tc>
      </w:tr>
      <w:tr>
        <w:tc>
          <w:tcPr>
            <w:tcW w:type="dxa" w:w="4320"/>
          </w:tcPr>
          <w:p>
            <w:r>
              <w:t>ATC_RAT_RLL_FF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ATC_RAT_RLL_FLTT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ATC_RAT_RLL_FLTE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ATC_RAT_RLL_FLTD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ATC_RAT_RLL_SMAX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ATC_RAT_PIT_P</w:t>
            </w:r>
          </w:p>
        </w:tc>
        <w:tc>
          <w:tcPr>
            <w:tcW w:type="dxa" w:w="4320"/>
          </w:tcPr>
          <w:p>
            <w:r>
              <w:t>0.09898515045642853</w:t>
            </w:r>
          </w:p>
        </w:tc>
      </w:tr>
      <w:tr>
        <w:tc>
          <w:tcPr>
            <w:tcW w:type="dxa" w:w="4320"/>
          </w:tcPr>
          <w:p>
            <w:r>
              <w:t>ATC_RAT_PIT_I</w:t>
            </w:r>
          </w:p>
        </w:tc>
        <w:tc>
          <w:tcPr>
            <w:tcW w:type="dxa" w:w="4320"/>
          </w:tcPr>
          <w:p>
            <w:r>
              <w:t>0.09898515045642853</w:t>
            </w:r>
          </w:p>
        </w:tc>
      </w:tr>
      <w:tr>
        <w:tc>
          <w:tcPr>
            <w:tcW w:type="dxa" w:w="4320"/>
          </w:tcPr>
          <w:p>
            <w:r>
              <w:t>ATC_RAT_PIT_D</w:t>
            </w:r>
          </w:p>
        </w:tc>
        <w:tc>
          <w:tcPr>
            <w:tcW w:type="dxa" w:w="4320"/>
          </w:tcPr>
          <w:p>
            <w:r>
              <w:t>0.006914583034813404</w:t>
            </w:r>
          </w:p>
        </w:tc>
      </w:tr>
      <w:tr>
        <w:tc>
          <w:tcPr>
            <w:tcW w:type="dxa" w:w="4320"/>
          </w:tcPr>
          <w:p>
            <w:r>
              <w:t>ATC_RAT_PIT_FF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ATC_RAT_PIT_FLTT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ATC_RAT_PIT_FLTE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ATC_RAT_PIT_FLTD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ATC_RAT_PIT_SMAX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ATC_RAT_YAW_P</w:t>
            </w:r>
          </w:p>
        </w:tc>
        <w:tc>
          <w:tcPr>
            <w:tcW w:type="dxa" w:w="4320"/>
          </w:tcPr>
          <w:p>
            <w:r>
              <w:t>0.18000000715255737</w:t>
            </w:r>
          </w:p>
        </w:tc>
      </w:tr>
      <w:tr>
        <w:tc>
          <w:tcPr>
            <w:tcW w:type="dxa" w:w="4320"/>
          </w:tcPr>
          <w:p>
            <w:r>
              <w:t>ATC_RAT_YAW_I</w:t>
            </w:r>
          </w:p>
        </w:tc>
        <w:tc>
          <w:tcPr>
            <w:tcW w:type="dxa" w:w="4320"/>
          </w:tcPr>
          <w:p>
            <w:r>
              <w:t>0.017999999225139618</w:t>
            </w:r>
          </w:p>
        </w:tc>
      </w:tr>
      <w:tr>
        <w:tc>
          <w:tcPr>
            <w:tcW w:type="dxa" w:w="4320"/>
          </w:tcPr>
          <w:p>
            <w:r>
              <w:t>ATC_RAT_YAW_D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ATC_RAT_YAW_FLTT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ATC_RAT_YAW_FLTE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ATC_RAT_YAW_FLTD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ATC_THR_MIX_MIN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ATC_THR_MIX_MAX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ATC_THR_MIX_MAN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PSC_POSZ_P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PSC_VELZ_P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PSC_VELZ_I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PSC_VELZ_IMAX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PSC_VELZ_FLTE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PSC_VELZ_FLTD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PSC_ACCZ_P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PSC_ACCZ_I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PSC_ACCZ_D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PSC_ACCZ_IMAX</w:t>
            </w:r>
          </w:p>
        </w:tc>
        <w:tc>
          <w:tcPr>
            <w:tcW w:type="dxa" w:w="4320"/>
          </w:tcPr>
          <w:p>
            <w:r>
              <w:t>800.0</w:t>
            </w:r>
          </w:p>
        </w:tc>
      </w:tr>
      <w:tr>
        <w:tc>
          <w:tcPr>
            <w:tcW w:type="dxa" w:w="4320"/>
          </w:tcPr>
          <w:p>
            <w:r>
              <w:t>PSC_ACCZ_FLTT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PSC_ACCZ_FLTE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PSC_ACCZ_FLTD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PSC_POSXY_P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PSC_VELXY_P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PSC_VELXY_I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PSC_VELXY_IMAX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PSC_VELXY_FLTE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PSC_VELXY_D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PSC_VELXY_FLTD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PSC_VELXY_FF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PSC_ANGLE_MAX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PSC_JERK_XY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PSC_JERK_Z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SR0_RAW_SENS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SR0_EXT_STAT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SR0_RC_CHAN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SR0_RAW_CTRL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SR0_POSITION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SR0_EXTRA1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SR0_EXTRA2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SR0_EXTRA3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SR0_PARAMS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SR0_ADSB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SR1_RAW_SENS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SR1_EXT_STAT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SR1_RC_CHAN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SR1_RAW_CTRL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SR1_POSITION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SR1_EXTRA1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SR1_EXTRA2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SR1_EXTRA3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SR1_PARAMS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SR1_ADSB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SR2_RAW_SENS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SR2_EXT_STAT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SR2_RC_CHAN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SR2_RAW_CTRL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SR2_POSITION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SR2_EXTRA1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SR2_EXTRA2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SR2_EXTRA3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SR2_PARAMS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SR3_RAW_SENS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SR3_EXT_STAT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SR3_RC_CHAN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SR3_POSITION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SR3_EXTRA1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SR3_EXTRA2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SR3_EXTRA3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SR4_RAW_SENS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SR4_EXT_STAT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SR4_RC_CHAN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SR4_POSITION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SR4_EXTRA1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SR4_EXTRA2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SR4_EXTRA3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AHRS_GPS_GAIN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AHRS_GPS_USE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AHRS_YAW_P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AHRS_RP_P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AHRS_WIND_MAX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AHRS_TRIM_X</w:t>
            </w:r>
          </w:p>
        </w:tc>
        <w:tc>
          <w:tcPr>
            <w:tcW w:type="dxa" w:w="4320"/>
          </w:tcPr>
          <w:p>
            <w:r>
              <w:t>-0.030600951984524727</w:t>
            </w:r>
          </w:p>
        </w:tc>
      </w:tr>
      <w:tr>
        <w:tc>
          <w:tcPr>
            <w:tcW w:type="dxa" w:w="4320"/>
          </w:tcPr>
          <w:p>
            <w:r>
              <w:t>AHRS_TRIM_Y</w:t>
            </w:r>
          </w:p>
        </w:tc>
        <w:tc>
          <w:tcPr>
            <w:tcW w:type="dxa" w:w="4320"/>
          </w:tcPr>
          <w:p>
            <w:r>
              <w:t>-0.015729745849967003</w:t>
            </w:r>
          </w:p>
        </w:tc>
      </w:tr>
      <w:tr>
        <w:tc>
          <w:tcPr>
            <w:tcW w:type="dxa" w:w="4320"/>
          </w:tcPr>
          <w:p>
            <w:r>
              <w:t>AHRS_TRIM_Z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AHRS_ORIENTATION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AHRS_COMP_BETA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AHRS_GPS_MINSATS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AHRS_EKF_TYPE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AHRS_CUSTOM_ROLL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AHRS_CUSTOM_PIT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AHRS_CUSTOM_YAW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MNT_DEFLT_MODE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MNT_RETRACT_X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MNT_RETRACT_Y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MNT_RETRACT_Z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MNT_NEUTRAL_X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MNT_NEUTRAL_Y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MNT_NEUTRAL_Z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MNT_STAB_ROLL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MNT_STAB_TILT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MNT_STAB_PAN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MNT_RC_IN_ROLL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MNT_ANGMIN_ROL</w:t>
            </w:r>
          </w:p>
        </w:tc>
        <w:tc>
          <w:tcPr>
            <w:tcW w:type="dxa" w:w="4320"/>
          </w:tcPr>
          <w:p>
            <w:r>
              <w:t>-4500.0</w:t>
            </w:r>
          </w:p>
        </w:tc>
      </w:tr>
      <w:tr>
        <w:tc>
          <w:tcPr>
            <w:tcW w:type="dxa" w:w="4320"/>
          </w:tcPr>
          <w:p>
            <w:r>
              <w:t>MNT_ANGMAX_ROL</w:t>
            </w:r>
          </w:p>
        </w:tc>
        <w:tc>
          <w:tcPr>
            <w:tcW w:type="dxa" w:w="4320"/>
          </w:tcPr>
          <w:p>
            <w:r>
              <w:t>4500.0</w:t>
            </w:r>
          </w:p>
        </w:tc>
      </w:tr>
      <w:tr>
        <w:tc>
          <w:tcPr>
            <w:tcW w:type="dxa" w:w="4320"/>
          </w:tcPr>
          <w:p>
            <w:r>
              <w:t>MNT_RC_IN_TILT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MNT_ANGMIN_TIL</w:t>
            </w:r>
          </w:p>
        </w:tc>
        <w:tc>
          <w:tcPr>
            <w:tcW w:type="dxa" w:w="4320"/>
          </w:tcPr>
          <w:p>
            <w:r>
              <w:t>-4500.0</w:t>
            </w:r>
          </w:p>
        </w:tc>
      </w:tr>
      <w:tr>
        <w:tc>
          <w:tcPr>
            <w:tcW w:type="dxa" w:w="4320"/>
          </w:tcPr>
          <w:p>
            <w:r>
              <w:t>MNT_ANGMAX_TIL</w:t>
            </w:r>
          </w:p>
        </w:tc>
        <w:tc>
          <w:tcPr>
            <w:tcW w:type="dxa" w:w="4320"/>
          </w:tcPr>
          <w:p>
            <w:r>
              <w:t>4500.0</w:t>
            </w:r>
          </w:p>
        </w:tc>
      </w:tr>
      <w:tr>
        <w:tc>
          <w:tcPr>
            <w:tcW w:type="dxa" w:w="4320"/>
          </w:tcPr>
          <w:p>
            <w:r>
              <w:t>MNT_RC_IN_PAN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MNT_ANGMIN_PAN</w:t>
            </w:r>
          </w:p>
        </w:tc>
        <w:tc>
          <w:tcPr>
            <w:tcW w:type="dxa" w:w="4320"/>
          </w:tcPr>
          <w:p>
            <w:r>
              <w:t>-4500.0</w:t>
            </w:r>
          </w:p>
        </w:tc>
      </w:tr>
      <w:tr>
        <w:tc>
          <w:tcPr>
            <w:tcW w:type="dxa" w:w="4320"/>
          </w:tcPr>
          <w:p>
            <w:r>
              <w:t>MNT_ANGMAX_PAN</w:t>
            </w:r>
          </w:p>
        </w:tc>
        <w:tc>
          <w:tcPr>
            <w:tcW w:type="dxa" w:w="4320"/>
          </w:tcPr>
          <w:p>
            <w:r>
              <w:t>4500.0</w:t>
            </w:r>
          </w:p>
        </w:tc>
      </w:tr>
      <w:tr>
        <w:tc>
          <w:tcPr>
            <w:tcW w:type="dxa" w:w="4320"/>
          </w:tcPr>
          <w:p>
            <w:r>
              <w:t>MNT_JSTICK_SPD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MNT_LEAD_RLL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MNT_LEAD_PTCH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LOG_BACKEND_TYPE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LOG_FILE_BUFSIZE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LOG_DISARMED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LOG_REPLAY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LOG_FILE_DSRMROT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LOG_MAV_BUFSIZE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LOG_FILE_TIMEOUT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LOG_FILE_MB_FREE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BATT_MONITOR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BATT_VOLT_PIN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BATT_CURR_PIN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BATT_VOLT_MULT</w:t>
            </w:r>
          </w:p>
        </w:tc>
        <w:tc>
          <w:tcPr>
            <w:tcW w:type="dxa" w:w="4320"/>
          </w:tcPr>
          <w:p>
            <w:r>
              <w:t>10.15835952758789</w:t>
            </w:r>
          </w:p>
        </w:tc>
      </w:tr>
      <w:tr>
        <w:tc>
          <w:tcPr>
            <w:tcW w:type="dxa" w:w="4320"/>
          </w:tcPr>
          <w:p>
            <w:r>
              <w:t>BATT_AMP_PERVLT</w:t>
            </w:r>
          </w:p>
        </w:tc>
        <w:tc>
          <w:tcPr>
            <w:tcW w:type="dxa" w:w="4320"/>
          </w:tcPr>
          <w:p>
            <w:r>
              <w:t>39.87699890136719</w:t>
            </w:r>
          </w:p>
        </w:tc>
      </w:tr>
      <w:tr>
        <w:tc>
          <w:tcPr>
            <w:tcW w:type="dxa" w:w="4320"/>
          </w:tcPr>
          <w:p>
            <w:r>
              <w:t>BATT_AMP_OFFSET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BATT_CAPACITY</w:t>
            </w:r>
          </w:p>
        </w:tc>
        <w:tc>
          <w:tcPr>
            <w:tcW w:type="dxa" w:w="4320"/>
          </w:tcPr>
          <w:p>
            <w:r>
              <w:t>32000.0</w:t>
            </w:r>
          </w:p>
        </w:tc>
      </w:tr>
      <w:tr>
        <w:tc>
          <w:tcPr>
            <w:tcW w:type="dxa" w:w="4320"/>
          </w:tcPr>
          <w:p>
            <w:r>
              <w:t>BATT_SERIAL_NUM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BATT_LOW_TIMER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BATT_FS_VOLTSRC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BATT_LOW_VOLT</w:t>
            </w:r>
          </w:p>
        </w:tc>
        <w:tc>
          <w:tcPr>
            <w:tcW w:type="dxa" w:w="4320"/>
          </w:tcPr>
          <w:p>
            <w:r>
              <w:t>14.199999809265137</w:t>
            </w:r>
          </w:p>
        </w:tc>
      </w:tr>
      <w:tr>
        <w:tc>
          <w:tcPr>
            <w:tcW w:type="dxa" w:w="4320"/>
          </w:tcPr>
          <w:p>
            <w:r>
              <w:t>BATT_LOW_MAH</w:t>
            </w:r>
          </w:p>
        </w:tc>
        <w:tc>
          <w:tcPr>
            <w:tcW w:type="dxa" w:w="4320"/>
          </w:tcPr>
          <w:p>
            <w:r>
              <w:t>6400.0</w:t>
            </w:r>
          </w:p>
        </w:tc>
      </w:tr>
      <w:tr>
        <w:tc>
          <w:tcPr>
            <w:tcW w:type="dxa" w:w="4320"/>
          </w:tcPr>
          <w:p>
            <w:r>
              <w:t>BATT_CRT_VOLT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BATT_CRT_MAH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BATT_FS_LOW_ACT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BATT_FS_CRT_ACT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BATT_ARM_VOLT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BATT_ARM_MAH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BATT_BUS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BATT2_MONITOR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BATT3_MONITOR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BATT4_MONITOR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BATT5_MONITOR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BATT6_MONITOR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BATT7_MONITOR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BATT8_MONITOR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BATT9_MONITOR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BRD_PWM_COUNT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BRD_SER1_RTSCTS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BRD_SER2_RTSCTS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BRD_SAFETYENABLE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BRD_SBUS_OUT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BRD_SERIAL_NUM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BRD_SAFETY_MASK</w:t>
            </w:r>
          </w:p>
        </w:tc>
        <w:tc>
          <w:tcPr>
            <w:tcW w:type="dxa" w:w="4320"/>
          </w:tcPr>
          <w:p>
            <w:r>
              <w:t>16368.0</w:t>
            </w:r>
          </w:p>
        </w:tc>
      </w:tr>
      <w:tr>
        <w:tc>
          <w:tcPr>
            <w:tcW w:type="dxa" w:w="4320"/>
          </w:tcPr>
          <w:p>
            <w:r>
              <w:t>BRD_IMU_TARGTEMP</w:t>
            </w:r>
          </w:p>
        </w:tc>
        <w:tc>
          <w:tcPr>
            <w:tcW w:type="dxa" w:w="4320"/>
          </w:tcPr>
          <w:p>
            <w:r>
              <w:t>45.0</w:t>
            </w:r>
          </w:p>
        </w:tc>
      </w:tr>
      <w:tr>
        <w:tc>
          <w:tcPr>
            <w:tcW w:type="dxa" w:w="4320"/>
          </w:tcPr>
          <w:p>
            <w:r>
              <w:t>BRD_TYPE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BRD_IO_ENABLE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BRD_SAFETYOPTION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BRD_RTC_TYPES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BRD_RTC_TZ_MIN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BRD_VBUS_MIN</w:t>
            </w:r>
          </w:p>
        </w:tc>
        <w:tc>
          <w:tcPr>
            <w:tcW w:type="dxa" w:w="4320"/>
          </w:tcPr>
          <w:p>
            <w:r>
              <w:t>4.300000190734863</w:t>
            </w:r>
          </w:p>
        </w:tc>
      </w:tr>
      <w:tr>
        <w:tc>
          <w:tcPr>
            <w:tcW w:type="dxa" w:w="4320"/>
          </w:tcPr>
          <w:p>
            <w:r>
              <w:t>BRD_VSERVO_MIN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BRD_SD_SLOWDOWN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BRD_PWM_VOLT_SEL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BRD_BOOT_DELAY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BRD_IMUHEAT_P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BRD_IMUHEAT_I</w:t>
            </w:r>
          </w:p>
        </w:tc>
        <w:tc>
          <w:tcPr>
            <w:tcW w:type="dxa" w:w="4320"/>
          </w:tcPr>
          <w:p>
            <w:r>
              <w:t>0.07000000029802322</w:t>
            </w:r>
          </w:p>
        </w:tc>
      </w:tr>
      <w:tr>
        <w:tc>
          <w:tcPr>
            <w:tcW w:type="dxa" w:w="4320"/>
          </w:tcPr>
          <w:p>
            <w:r>
              <w:t>BRD_IMUHEAT_IMAX</w:t>
            </w:r>
          </w:p>
        </w:tc>
        <w:tc>
          <w:tcPr>
            <w:tcW w:type="dxa" w:w="4320"/>
          </w:tcPr>
          <w:p>
            <w:r>
              <w:t>70.0</w:t>
            </w:r>
          </w:p>
        </w:tc>
      </w:tr>
      <w:tr>
        <w:tc>
          <w:tcPr>
            <w:tcW w:type="dxa" w:w="4320"/>
          </w:tcPr>
          <w:p>
            <w:r>
              <w:t>BRD_ALT_CONFIG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CAN_P1_DRIVER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CAN_P1_BITRATE</w:t>
            </w:r>
          </w:p>
        </w:tc>
        <w:tc>
          <w:tcPr>
            <w:tcW w:type="dxa" w:w="4320"/>
          </w:tcPr>
          <w:p>
            <w:r>
              <w:t>1000000.0</w:t>
            </w:r>
          </w:p>
        </w:tc>
      </w:tr>
      <w:tr>
        <w:tc>
          <w:tcPr>
            <w:tcW w:type="dxa" w:w="4320"/>
          </w:tcPr>
          <w:p>
            <w:r>
              <w:t>CAN_P2_DRIVER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CAN_P2_BITRATE</w:t>
            </w:r>
          </w:p>
        </w:tc>
        <w:tc>
          <w:tcPr>
            <w:tcW w:type="dxa" w:w="4320"/>
          </w:tcPr>
          <w:p>
            <w:r>
              <w:t>1000000.0</w:t>
            </w:r>
          </w:p>
        </w:tc>
      </w:tr>
      <w:tr>
        <w:tc>
          <w:tcPr>
            <w:tcW w:type="dxa" w:w="4320"/>
          </w:tcPr>
          <w:p>
            <w:r>
              <w:t>CAN_D1_PROTOCOL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CAN_D1_UC_NODE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CAN_D1_UC_SRV_BM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CAN_D1_UC_ESC_BM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CAN_D1_UC_SRV_RT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CAN_D1_UC_OPTION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CAN_D2_PROTOCOL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CAN_SLCAN_CPORT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CAN_SLCAN_SERNUM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CAN_SLCAN_TIMOUT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CAN_SLCAN_SDELAY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CAN_LOGLEVEL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SPRAY_ENABLE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BARO1_GND_PRESS</w:t>
            </w:r>
          </w:p>
        </w:tc>
        <w:tc>
          <w:tcPr>
            <w:tcW w:type="dxa" w:w="4320"/>
          </w:tcPr>
          <w:p>
            <w:r>
              <w:t>91292.1015625</w:t>
            </w:r>
          </w:p>
        </w:tc>
      </w:tr>
      <w:tr>
        <w:tc>
          <w:tcPr>
            <w:tcW w:type="dxa" w:w="4320"/>
          </w:tcPr>
          <w:p>
            <w:r>
              <w:t>BARO_GND_TEMP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BARO_ALT_OFFSET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BARO_EXT_BUS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BARO2_GND_PRESS</w:t>
            </w:r>
          </w:p>
        </w:tc>
        <w:tc>
          <w:tcPr>
            <w:tcW w:type="dxa" w:w="4320"/>
          </w:tcPr>
          <w:p>
            <w:r>
              <w:t>91344.421875</w:t>
            </w:r>
          </w:p>
        </w:tc>
      </w:tr>
      <w:tr>
        <w:tc>
          <w:tcPr>
            <w:tcW w:type="dxa" w:w="4320"/>
          </w:tcPr>
          <w:p>
            <w:r>
              <w:t>BARO3_GND_PRESS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BARO_FLTR_RNG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BARO_PROBE_EXT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BARO1_DEVID</w:t>
            </w:r>
          </w:p>
        </w:tc>
        <w:tc>
          <w:tcPr>
            <w:tcW w:type="dxa" w:w="4320"/>
          </w:tcPr>
          <w:p>
            <w:r>
              <w:t>721442.0</w:t>
            </w:r>
          </w:p>
        </w:tc>
      </w:tr>
      <w:tr>
        <w:tc>
          <w:tcPr>
            <w:tcW w:type="dxa" w:w="4320"/>
          </w:tcPr>
          <w:p>
            <w:r>
              <w:t>BARO2_DEVID</w:t>
            </w:r>
          </w:p>
        </w:tc>
        <w:tc>
          <w:tcPr>
            <w:tcW w:type="dxa" w:w="4320"/>
          </w:tcPr>
          <w:p>
            <w:r>
              <w:t>721674.0</w:t>
            </w:r>
          </w:p>
        </w:tc>
      </w:tr>
      <w:tr>
        <w:tc>
          <w:tcPr>
            <w:tcW w:type="dxa" w:w="4320"/>
          </w:tcPr>
          <w:p>
            <w:r>
              <w:t>BARO3_DEVID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BARO2_WCF_ENABLE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GPS_TYPE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GPS_TYPE2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GPS_NAVFILTER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GPS_AUTO_SWITCH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GPS_MIN_DGPS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GPS_SBAS_MODE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GPS_MIN_ELEV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GPS_INJECT_TO</w:t>
            </w:r>
          </w:p>
        </w:tc>
        <w:tc>
          <w:tcPr>
            <w:tcW w:type="dxa" w:w="4320"/>
          </w:tcPr>
          <w:p>
            <w:r>
              <w:t>127.0</w:t>
            </w:r>
          </w:p>
        </w:tc>
      </w:tr>
      <w:tr>
        <w:tc>
          <w:tcPr>
            <w:tcW w:type="dxa" w:w="4320"/>
          </w:tcPr>
          <w:p>
            <w:r>
              <w:t>GPS_SBP_LOGMASK</w:t>
            </w:r>
          </w:p>
        </w:tc>
        <w:tc>
          <w:tcPr>
            <w:tcW w:type="dxa" w:w="4320"/>
          </w:tcPr>
          <w:p>
            <w:r>
              <w:t>-256.0</w:t>
            </w:r>
          </w:p>
        </w:tc>
      </w:tr>
      <w:tr>
        <w:tc>
          <w:tcPr>
            <w:tcW w:type="dxa" w:w="4320"/>
          </w:tcPr>
          <w:p>
            <w:r>
              <w:t>GPS_RAW_DATA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GPS_GNSS_MODE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GPS_SAVE_CFG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GPS_GNSS_MODE2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GPS_AUTO_CONFIG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GPS_RATE_MS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GPS_RATE_MS2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GPS_POS1_X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GPS_POS1_Y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GPS_POS1_Z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GPS_POS2_X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GPS_POS2_Y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GPS_POS2_Z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GPS_DELAY_MS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GPS_DELAY_MS2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GPS_BLEND_MASK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GPS_BLEND_TC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GPS_DRV_OPTIONS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GPS_COM_PORT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GPS_COM_PORT2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GPS_MB1_TYPE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GPS_MB2_TYPE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GPS_CAN_NODEID1</w:t>
            </w:r>
          </w:p>
        </w:tc>
        <w:tc>
          <w:tcPr>
            <w:tcW w:type="dxa" w:w="4320"/>
          </w:tcPr>
          <w:p>
            <w:r>
              <w:t>124.0</w:t>
            </w:r>
          </w:p>
        </w:tc>
      </w:tr>
      <w:tr>
        <w:tc>
          <w:tcPr>
            <w:tcW w:type="dxa" w:w="4320"/>
          </w:tcPr>
          <w:p>
            <w:r>
              <w:t>GPS_CAN_NODEID2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GPS1_CAN_OVRIDE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GPS2_CAN_OVRIDE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SCHED_DEBUG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SCHED_LOOP_RATE</w:t>
            </w:r>
          </w:p>
        </w:tc>
        <w:tc>
          <w:tcPr>
            <w:tcW w:type="dxa" w:w="4320"/>
          </w:tcPr>
          <w:p>
            <w:r>
              <w:t>400.0</w:t>
            </w:r>
          </w:p>
        </w:tc>
      </w:tr>
      <w:tr>
        <w:tc>
          <w:tcPr>
            <w:tcW w:type="dxa" w:w="4320"/>
          </w:tcPr>
          <w:p>
            <w:r>
              <w:t>SCHED_OPTIONS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FENCE_TYPE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FENCE_ACTION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FENCE_ALT_MAX</w:t>
            </w:r>
          </w:p>
        </w:tc>
        <w:tc>
          <w:tcPr>
            <w:tcW w:type="dxa" w:w="4320"/>
          </w:tcPr>
          <w:p>
            <w:r>
              <w:t>120.0</w:t>
            </w:r>
          </w:p>
        </w:tc>
      </w:tr>
      <w:tr>
        <w:tc>
          <w:tcPr>
            <w:tcW w:type="dxa" w:w="4320"/>
          </w:tcPr>
          <w:p>
            <w:r>
              <w:t>FENCE_RADIUS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FENCE_MARGIN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FENCE_TOTAL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FENCE_ALT_MIN</w:t>
            </w:r>
          </w:p>
        </w:tc>
        <w:tc>
          <w:tcPr>
            <w:tcW w:type="dxa" w:w="4320"/>
          </w:tcPr>
          <w:p>
            <w:r>
              <w:t>-10.0</w:t>
            </w:r>
          </w:p>
        </w:tc>
      </w:tr>
      <w:tr>
        <w:tc>
          <w:tcPr>
            <w:tcW w:type="dxa" w:w="4320"/>
          </w:tcPr>
          <w:p>
            <w:r>
              <w:t>AVOID_ENABLE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AVOID_ANGLE_MAX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AVOID_DIST_MAX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AVOID_MARGIN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AVOID_BEHAVE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AVOID_BACKUP_SPD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AVOID_ALT_MIN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AVOID_ACCEL_MAX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AVOID_BACKUP_DZ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RALLY_TOTAL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RALLY_LIMIT_KM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RALLY_INCL_HOME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MOT_YAW_HEADROOM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MOT_THST_EXPO</w:t>
            </w:r>
          </w:p>
        </w:tc>
        <w:tc>
          <w:tcPr>
            <w:tcW w:type="dxa" w:w="4320"/>
          </w:tcPr>
          <w:p>
            <w:r>
              <w:t>0.6499999761581421</w:t>
            </w:r>
          </w:p>
        </w:tc>
      </w:tr>
      <w:tr>
        <w:tc>
          <w:tcPr>
            <w:tcW w:type="dxa" w:w="4320"/>
          </w:tcPr>
          <w:p>
            <w:r>
              <w:t>MOT_SPIN_MAX</w:t>
            </w:r>
          </w:p>
        </w:tc>
        <w:tc>
          <w:tcPr>
            <w:tcW w:type="dxa" w:w="4320"/>
          </w:tcPr>
          <w:p>
            <w:r>
              <w:t>0.949999988079071</w:t>
            </w:r>
          </w:p>
        </w:tc>
      </w:tr>
      <w:tr>
        <w:tc>
          <w:tcPr>
            <w:tcW w:type="dxa" w:w="4320"/>
          </w:tcPr>
          <w:p>
            <w:r>
              <w:t>MOT_BAT_VOLT_MAX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MOT_BAT_VOLT_MIN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MOT_BAT_CURR_MAX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MOT_PWM_TYPE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MOT_PWM_MIN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MOT_PWM_MAX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MOT_SPIN_MIN</w:t>
            </w:r>
          </w:p>
        </w:tc>
        <w:tc>
          <w:tcPr>
            <w:tcW w:type="dxa" w:w="4320"/>
          </w:tcPr>
          <w:p>
            <w:r>
              <w:t>0.15000000596046448</w:t>
            </w:r>
          </w:p>
        </w:tc>
      </w:tr>
      <w:tr>
        <w:tc>
          <w:tcPr>
            <w:tcW w:type="dxa" w:w="4320"/>
          </w:tcPr>
          <w:p>
            <w:r>
              <w:t>MOT_SPIN_ARM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MOT_BAT_CURR_TC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MOT_THST_HOVER</w:t>
            </w:r>
          </w:p>
        </w:tc>
        <w:tc>
          <w:tcPr>
            <w:tcW w:type="dxa" w:w="4320"/>
          </w:tcPr>
          <w:p>
            <w:r>
              <w:t>0.36775872111320496</w:t>
            </w:r>
          </w:p>
        </w:tc>
      </w:tr>
      <w:tr>
        <w:tc>
          <w:tcPr>
            <w:tcW w:type="dxa" w:w="4320"/>
          </w:tcPr>
          <w:p>
            <w:r>
              <w:t>MOT_HOVER_LEARN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MOT_SAFE_DISARM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MOT_SPOOL_TIME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MOT_BOOST_SCALE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MOT_BAT_IDX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MOT_SLEW_UP_TIME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MOT_SLEW_DN_TIME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MOT_SAFE_TIME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RCMAP_ROLL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RCMAP_PITCH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RCMAP_THROTTLE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RCMAP_YAW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EK2_ENABLE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EK2_GPS_TYPE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EK2_VELNE_M_NSE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EK2_VELD_M_NSE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EK2_VEL_I_GATE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EK2_POSNE_M_NSE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EK2_POS_I_GATE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EK2_GLITCH_RAD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EK2_ALT_SOURCE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EK2_ALT_M_NSE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EK2_HGT_I_GATE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EK2_HGT_DELAY</w:t>
            </w:r>
          </w:p>
        </w:tc>
        <w:tc>
          <w:tcPr>
            <w:tcW w:type="dxa" w:w="4320"/>
          </w:tcPr>
          <w:p>
            <w:r>
              <w:t>60.0</w:t>
            </w:r>
          </w:p>
        </w:tc>
      </w:tr>
      <w:tr>
        <w:tc>
          <w:tcPr>
            <w:tcW w:type="dxa" w:w="4320"/>
          </w:tcPr>
          <w:p>
            <w:r>
              <w:t>EK2_MAG_M_NSE</w:t>
            </w:r>
          </w:p>
        </w:tc>
        <w:tc>
          <w:tcPr>
            <w:tcW w:type="dxa" w:w="4320"/>
          </w:tcPr>
          <w:p>
            <w:r>
              <w:t>0.05000000074505806</w:t>
            </w:r>
          </w:p>
        </w:tc>
      </w:tr>
      <w:tr>
        <w:tc>
          <w:tcPr>
            <w:tcW w:type="dxa" w:w="4320"/>
          </w:tcPr>
          <w:p>
            <w:r>
              <w:t>EK2_MAG_CAL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EK2_MAG_I_GATE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EK2_EAS_M_NSE</w:t>
            </w:r>
          </w:p>
        </w:tc>
        <w:tc>
          <w:tcPr>
            <w:tcW w:type="dxa" w:w="4320"/>
          </w:tcPr>
          <w:p>
            <w:r>
              <w:t>1.399999976158142</w:t>
            </w:r>
          </w:p>
        </w:tc>
      </w:tr>
      <w:tr>
        <w:tc>
          <w:tcPr>
            <w:tcW w:type="dxa" w:w="4320"/>
          </w:tcPr>
          <w:p>
            <w:r>
              <w:t>EK2_EAS_I_GATE</w:t>
            </w:r>
          </w:p>
        </w:tc>
        <w:tc>
          <w:tcPr>
            <w:tcW w:type="dxa" w:w="4320"/>
          </w:tcPr>
          <w:p>
            <w:r>
              <w:t>400.0</w:t>
            </w:r>
          </w:p>
        </w:tc>
      </w:tr>
      <w:tr>
        <w:tc>
          <w:tcPr>
            <w:tcW w:type="dxa" w:w="4320"/>
          </w:tcPr>
          <w:p>
            <w:r>
              <w:t>EK2_RNG_M_NSE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EK2_RNG_I_GATE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EK2_MAX_FLOW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EK2_FLOW_M_NSE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EK2_FLOW_I_GATE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EK2_FLOW_DELAY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EK2_GYRO_P_NSE</w:t>
            </w:r>
          </w:p>
        </w:tc>
        <w:tc>
          <w:tcPr>
            <w:tcW w:type="dxa" w:w="4320"/>
          </w:tcPr>
          <w:p>
            <w:r>
              <w:t>0.029999999329447746</w:t>
            </w:r>
          </w:p>
        </w:tc>
      </w:tr>
      <w:tr>
        <w:tc>
          <w:tcPr>
            <w:tcW w:type="dxa" w:w="4320"/>
          </w:tcPr>
          <w:p>
            <w:r>
              <w:t>EK2_ACC_P_NSE</w:t>
            </w:r>
          </w:p>
        </w:tc>
        <w:tc>
          <w:tcPr>
            <w:tcW w:type="dxa" w:w="4320"/>
          </w:tcPr>
          <w:p>
            <w:r>
              <w:t>0.6000000238418579</w:t>
            </w:r>
          </w:p>
        </w:tc>
      </w:tr>
      <w:tr>
        <w:tc>
          <w:tcPr>
            <w:tcW w:type="dxa" w:w="4320"/>
          </w:tcPr>
          <w:p>
            <w:r>
              <w:t>EK2_GBIAS_P_NSE</w:t>
            </w:r>
          </w:p>
        </w:tc>
        <w:tc>
          <w:tcPr>
            <w:tcW w:type="dxa" w:w="4320"/>
          </w:tcPr>
          <w:p>
            <w:r>
              <w:t>9.999999747378752e-05</w:t>
            </w:r>
          </w:p>
        </w:tc>
      </w:tr>
      <w:tr>
        <w:tc>
          <w:tcPr>
            <w:tcW w:type="dxa" w:w="4320"/>
          </w:tcPr>
          <w:p>
            <w:r>
              <w:t>EK2_GSCL_P_NSE</w:t>
            </w:r>
          </w:p>
        </w:tc>
        <w:tc>
          <w:tcPr>
            <w:tcW w:type="dxa" w:w="4320"/>
          </w:tcPr>
          <w:p>
            <w:r>
              <w:t>0.0005000000237487257</w:t>
            </w:r>
          </w:p>
        </w:tc>
      </w:tr>
      <w:tr>
        <w:tc>
          <w:tcPr>
            <w:tcW w:type="dxa" w:w="4320"/>
          </w:tcPr>
          <w:p>
            <w:r>
              <w:t>EK2_ABIAS_P_NSE</w:t>
            </w:r>
          </w:p>
        </w:tc>
        <w:tc>
          <w:tcPr>
            <w:tcW w:type="dxa" w:w="4320"/>
          </w:tcPr>
          <w:p>
            <w:r>
              <w:t>0.004999999888241291</w:t>
            </w:r>
          </w:p>
        </w:tc>
      </w:tr>
      <w:tr>
        <w:tc>
          <w:tcPr>
            <w:tcW w:type="dxa" w:w="4320"/>
          </w:tcPr>
          <w:p>
            <w:r>
              <w:t>EK2_WIND_P_NSE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EK2_WIND_PSCALE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EK2_GPS_CHECK</w:t>
            </w:r>
          </w:p>
        </w:tc>
        <w:tc>
          <w:tcPr>
            <w:tcW w:type="dxa" w:w="4320"/>
          </w:tcPr>
          <w:p>
            <w:r>
              <w:t>31.0</w:t>
            </w:r>
          </w:p>
        </w:tc>
      </w:tr>
      <w:tr>
        <w:tc>
          <w:tcPr>
            <w:tcW w:type="dxa" w:w="4320"/>
          </w:tcPr>
          <w:p>
            <w:r>
              <w:t>EK2_IMU_MASK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EK2_CHECK_SCALE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EK2_NOAID_M_NSE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EK2_YAW_M_NSE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EK2_YAW_I_GATE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EK2_TAU_OUTPUT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EK2_MAGE_P_NSE</w:t>
            </w:r>
          </w:p>
        </w:tc>
        <w:tc>
          <w:tcPr>
            <w:tcW w:type="dxa" w:w="4320"/>
          </w:tcPr>
          <w:p>
            <w:r>
              <w:t>0.0010000000474974513</w:t>
            </w:r>
          </w:p>
        </w:tc>
      </w:tr>
      <w:tr>
        <w:tc>
          <w:tcPr>
            <w:tcW w:type="dxa" w:w="4320"/>
          </w:tcPr>
          <w:p>
            <w:r>
              <w:t>EK2_MAGB_P_NSE</w:t>
            </w:r>
          </w:p>
        </w:tc>
        <w:tc>
          <w:tcPr>
            <w:tcW w:type="dxa" w:w="4320"/>
          </w:tcPr>
          <w:p>
            <w:r>
              <w:t>9.999999747378752e-05</w:t>
            </w:r>
          </w:p>
        </w:tc>
      </w:tr>
      <w:tr>
        <w:tc>
          <w:tcPr>
            <w:tcW w:type="dxa" w:w="4320"/>
          </w:tcPr>
          <w:p>
            <w:r>
              <w:t>EK2_RNG_USE_HGT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EK2_TERR_GRAD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EK2_BCN_M_NSE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EK2_BCN_I_GTE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EK2_BCN_DELAY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EK2_RNG_USE_SPD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EK2_MAG_MASK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EK2_OGN_HGT_MASK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EK2_FLOW_USE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EK2_MAG_EF_LIM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EK2_HRT_FILT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EK2_GSF_RUN_MASK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EK2_GSF_USE_MASK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EK2_GSF_RST_MAX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MIS_TOTAL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MIS_RESTART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RSSI_TYPE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RNGFND7_TYPE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RNGFND8_TYPE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RNGFND9_TYPE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RNGFNDA_TYPE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TERRAIN_ENABLE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TERRAIN_SPACING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TERRAIN_OPTIONS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FLOW_TYPE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PLND_ENABLED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RPM_SCALING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RPM_MAX</w:t>
            </w:r>
          </w:p>
        </w:tc>
        <w:tc>
          <w:tcPr>
            <w:tcW w:type="dxa" w:w="4320"/>
          </w:tcPr>
          <w:p>
            <w:r>
              <w:t>100000.0</w:t>
            </w:r>
          </w:p>
        </w:tc>
      </w:tr>
      <w:tr>
        <w:tc>
          <w:tcPr>
            <w:tcW w:type="dxa" w:w="4320"/>
          </w:tcPr>
          <w:p>
            <w:r>
              <w:t>RPM_MIN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RPM_MIN_QUAL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RPM_PIN</w:t>
            </w:r>
          </w:p>
        </w:tc>
        <w:tc>
          <w:tcPr>
            <w:tcW w:type="dxa" w:w="4320"/>
          </w:tcPr>
          <w:p>
            <w:r>
              <w:t>54.0</w:t>
            </w:r>
          </w:p>
        </w:tc>
      </w:tr>
      <w:tr>
        <w:tc>
          <w:tcPr>
            <w:tcW w:type="dxa" w:w="4320"/>
          </w:tcPr>
          <w:p>
            <w:r>
              <w:t>RPM2_TYPE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RPM2_SCALING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RPM2_PIN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ADSB_TYPE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ADSB_LIST_MAX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ADSB_LIST_RADIUS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ADSB_ICAO_ID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ADSB_EMIT_TYPE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ADSB_LEN_WIDTH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ADSB_OFFSET_LAT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ADSB_OFFSET_LON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ADSB_RF_SELECT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ADSB_SQUAWK</w:t>
            </w:r>
          </w:p>
        </w:tc>
        <w:tc>
          <w:tcPr>
            <w:tcW w:type="dxa" w:w="4320"/>
          </w:tcPr>
          <w:p>
            <w:r>
              <w:t>1200.0</w:t>
            </w:r>
          </w:p>
        </w:tc>
      </w:tr>
      <w:tr>
        <w:tc>
          <w:tcPr>
            <w:tcW w:type="dxa" w:w="4320"/>
          </w:tcPr>
          <w:p>
            <w:r>
              <w:t>ADSB_RF_CAPABLE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ADSB_LIST_ALT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ADSB_ICAO_SPECL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ADSB_LOG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AVD_ENABLE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NTF_LED_BRIGHT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NTF_BUZZ_TYPES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NTF_LED_OVERRIDE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NTF_DISPLAY_TYPE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NTF_BUZZ_PIN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NTF_LED_TYPES</w:t>
            </w:r>
          </w:p>
        </w:tc>
        <w:tc>
          <w:tcPr>
            <w:tcW w:type="dxa" w:w="4320"/>
          </w:tcPr>
          <w:p>
            <w:r>
              <w:t>231.0</w:t>
            </w:r>
          </w:p>
        </w:tc>
      </w:tr>
      <w:tr>
        <w:tc>
          <w:tcPr>
            <w:tcW w:type="dxa" w:w="4320"/>
          </w:tcPr>
          <w:p>
            <w:r>
              <w:t>NTF_BUZZ_ON_LVL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NTF_BUZZ_VOLUME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NTF_LED_LEN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THROW_MOT_START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WP_NAVALT_MIN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BTN_ENABLE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THROW_NEXTMODE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THROW_TYPE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GND_EFFECT_COMP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DEV_OPTIONS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BCN_TYPE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BCN_LATITUDE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BCN_LONGITUDE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BCN_ALT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BCN_ORIENT_YAW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PRX_ORIENT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PRX_YAW_CORR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PRX_IGN_ANG1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PRX_IGN_WID1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PRX_IGN_ANG2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PRX_IGN_WID2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PRX_IGN_ANG3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PRX_IGN_WID3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PRX_IGN_ANG4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PRX_IGN_WID4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PRX_IGN_ANG5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PRX_IGN_WID5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PRX_IGN_ANG6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PRX_IGN_WID6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PRX_IGN_GND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PRX_LOG_RAW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PRX_FILT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ACRO_Y_EXPO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ACRO_THR_MID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SYSID_ENFORCE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STAT_BOOTCNT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STAT_FLTTIME</w:t>
            </w:r>
          </w:p>
        </w:tc>
        <w:tc>
          <w:tcPr>
            <w:tcW w:type="dxa" w:w="4320"/>
          </w:tcPr>
          <w:p>
            <w:r>
              <w:t>3042.0</w:t>
            </w:r>
          </w:p>
        </w:tc>
      </w:tr>
      <w:tr>
        <w:tc>
          <w:tcPr>
            <w:tcW w:type="dxa" w:w="4320"/>
          </w:tcPr>
          <w:p>
            <w:r>
              <w:t>STAT_RUNTIME</w:t>
            </w:r>
          </w:p>
        </w:tc>
        <w:tc>
          <w:tcPr>
            <w:tcW w:type="dxa" w:w="4320"/>
          </w:tcPr>
          <w:p>
            <w:r>
              <w:t>14239.0</w:t>
            </w:r>
          </w:p>
        </w:tc>
      </w:tr>
      <w:tr>
        <w:tc>
          <w:tcPr>
            <w:tcW w:type="dxa" w:w="4320"/>
          </w:tcPr>
          <w:p>
            <w:r>
              <w:t>STAT_RESET</w:t>
            </w:r>
          </w:p>
        </w:tc>
        <w:tc>
          <w:tcPr>
            <w:tcW w:type="dxa" w:w="4320"/>
          </w:tcPr>
          <w:p>
            <w:r>
              <w:t>324205088.0</w:t>
            </w:r>
          </w:p>
        </w:tc>
      </w:tr>
      <w:tr>
        <w:tc>
          <w:tcPr>
            <w:tcW w:type="dxa" w:w="4320"/>
          </w:tcPr>
          <w:p>
            <w:r>
              <w:t>GRIP_ENABLE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FRAME_CLASS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SERVO1_MIN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SERVO1_FUNCTION</w:t>
            </w:r>
          </w:p>
        </w:tc>
        <w:tc>
          <w:tcPr>
            <w:tcW w:type="dxa" w:w="4320"/>
          </w:tcPr>
          <w:p>
            <w:r>
              <w:t>33.0</w:t>
            </w:r>
          </w:p>
        </w:tc>
      </w:tr>
      <w:tr>
        <w:tc>
          <w:tcPr>
            <w:tcW w:type="dxa" w:w="4320"/>
          </w:tcPr>
          <w:p>
            <w:r>
              <w:t>SERVO2_MIN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SERVO2_MAX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SERVO2_FUNCTION</w:t>
            </w:r>
          </w:p>
        </w:tc>
        <w:tc>
          <w:tcPr>
            <w:tcW w:type="dxa" w:w="4320"/>
          </w:tcPr>
          <w:p>
            <w:r>
              <w:t>34.0</w:t>
            </w:r>
          </w:p>
        </w:tc>
      </w:tr>
      <w:tr>
        <w:tc>
          <w:tcPr>
            <w:tcW w:type="dxa" w:w="4320"/>
          </w:tcPr>
          <w:p>
            <w:r>
              <w:t>SERVO3_MIN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SERVO3_MAX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SERVO3_FUNCTION</w:t>
            </w:r>
          </w:p>
        </w:tc>
        <w:tc>
          <w:tcPr>
            <w:tcW w:type="dxa" w:w="4320"/>
          </w:tcPr>
          <w:p>
            <w:r>
              <w:t>35.0</w:t>
            </w:r>
          </w:p>
        </w:tc>
      </w:tr>
      <w:tr>
        <w:tc>
          <w:tcPr>
            <w:tcW w:type="dxa" w:w="4320"/>
          </w:tcPr>
          <w:p>
            <w:r>
              <w:t>SERVO4_MIN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SERVO4_MAX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SERVO4_FUNCTION</w:t>
            </w:r>
          </w:p>
        </w:tc>
        <w:tc>
          <w:tcPr>
            <w:tcW w:type="dxa" w:w="4320"/>
          </w:tcPr>
          <w:p>
            <w:r>
              <w:t>36.0</w:t>
            </w:r>
          </w:p>
        </w:tc>
      </w:tr>
      <w:tr>
        <w:tc>
          <w:tcPr>
            <w:tcW w:type="dxa" w:w="4320"/>
          </w:tcPr>
          <w:p>
            <w:r>
              <w:t>SERVO5_MIN</w:t>
            </w:r>
          </w:p>
        </w:tc>
        <w:tc>
          <w:tcPr>
            <w:tcW w:type="dxa" w:w="4320"/>
          </w:tcPr>
          <w:p>
            <w:r>
              <w:t>1190.0</w:t>
            </w:r>
          </w:p>
        </w:tc>
      </w:tr>
      <w:tr>
        <w:tc>
          <w:tcPr>
            <w:tcW w:type="dxa" w:w="4320"/>
          </w:tcPr>
          <w:p>
            <w:r>
              <w:t>SERVO5_MAX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SERVO6_MIN</w:t>
            </w:r>
          </w:p>
        </w:tc>
        <w:tc>
          <w:tcPr>
            <w:tcW w:type="dxa" w:w="4320"/>
          </w:tcPr>
          <w:p>
            <w:r>
              <w:t>1320.0</w:t>
            </w:r>
          </w:p>
        </w:tc>
      </w:tr>
      <w:tr>
        <w:tc>
          <w:tcPr>
            <w:tcW w:type="dxa" w:w="4320"/>
          </w:tcPr>
          <w:p>
            <w:r>
              <w:t>SERVO6_MAX</w:t>
            </w:r>
          </w:p>
        </w:tc>
        <w:tc>
          <w:tcPr>
            <w:tcW w:type="dxa" w:w="4320"/>
          </w:tcPr>
          <w:p>
            <w:r>
              <w:t>1907.0</w:t>
            </w:r>
          </w:p>
        </w:tc>
      </w:tr>
      <w:tr>
        <w:tc>
          <w:tcPr>
            <w:tcW w:type="dxa" w:w="4320"/>
          </w:tcPr>
          <w:p>
            <w:r>
              <w:t>SERVO6_TRIM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SERVO6_FUNCTION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SERVO7_MIN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SERVO7_MAX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SERVO7_TRIM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SERVO7_REVERSED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SERVO7_FUNCTION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SERVO8_MIN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SERVO8_MAX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SERVO8_TRIM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SERVO8_REVERSED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SERVO8_FUNCTION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SERVO9_MIN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SERVO9_MAX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SERVO9_TRIM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SERVO9_REVERSED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SERVO9_FUNCTION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SERVO10_MIN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SERVO10_MAX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SERVO10_TRIM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SERVO10_REVERSED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SERVO10_FUNCTION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SERVO11_MIN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SERVO11_MAX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SERVO12_MIN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SERVO12_MAX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SERVO13_MIN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SERVO13_MAX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SERVO14_MIN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SERVO14_MAX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SERVO_RATE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SERVO_VOLZ_MASK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SERVO_SBUS_RATE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SERVO_BLH_MASK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SERVO_BLH_AUTO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SERVO_BLH_TEST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SERVO_BLH_TMOUT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SERVO_BLH_TRATE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SERVO_BLH_DEBUG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SERVO_BLH_OTYPE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SERVO_BLH_PORT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SERVO_BLH_POLES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SERVO_BLH_3DMASK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SERVO_BLH_RVMASK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SERVO_ROB_POSMIN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SERVO_ROB_POSMAX</w:t>
            </w:r>
          </w:p>
        </w:tc>
        <w:tc>
          <w:tcPr>
            <w:tcW w:type="dxa" w:w="4320"/>
          </w:tcPr>
          <w:p>
            <w:r>
              <w:t>4095.0</w:t>
            </w:r>
          </w:p>
        </w:tc>
      </w:tr>
      <w:tr>
        <w:tc>
          <w:tcPr>
            <w:tcW w:type="dxa" w:w="4320"/>
          </w:tcPr>
          <w:p>
            <w:r>
              <w:t>SERVO_FTW_MASK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SERVO_FTW_RVMASK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SERVO_FTW_POLES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SERVO_DSHOT_RATE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SERVO_DSHOT_ESC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RC1_MIN</w:t>
            </w:r>
          </w:p>
        </w:tc>
        <w:tc>
          <w:tcPr>
            <w:tcW w:type="dxa" w:w="4320"/>
          </w:tcPr>
          <w:p>
            <w:r>
              <w:t>1102.0</w:t>
            </w:r>
          </w:p>
        </w:tc>
      </w:tr>
      <w:tr>
        <w:tc>
          <w:tcPr>
            <w:tcW w:type="dxa" w:w="4320"/>
          </w:tcPr>
          <w:p>
            <w:r>
              <w:t>RC1_TRIM</w:t>
            </w:r>
          </w:p>
        </w:tc>
        <w:tc>
          <w:tcPr>
            <w:tcW w:type="dxa" w:w="4320"/>
          </w:tcPr>
          <w:p>
            <w:r>
              <w:t>1515.0</w:t>
            </w:r>
          </w:p>
        </w:tc>
      </w:tr>
      <w:tr>
        <w:tc>
          <w:tcPr>
            <w:tcW w:type="dxa" w:w="4320"/>
          </w:tcPr>
          <w:p>
            <w:r>
              <w:t>RC1_MAX</w:t>
            </w:r>
          </w:p>
        </w:tc>
        <w:tc>
          <w:tcPr>
            <w:tcW w:type="dxa" w:w="4320"/>
          </w:tcPr>
          <w:p>
            <w:r>
              <w:t>1927.0</w:t>
            </w:r>
          </w:p>
        </w:tc>
      </w:tr>
      <w:tr>
        <w:tc>
          <w:tcPr>
            <w:tcW w:type="dxa" w:w="4320"/>
          </w:tcPr>
          <w:p>
            <w:r>
              <w:t>RC1_REVERSED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RC1_OPTION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RC2_MIN</w:t>
            </w:r>
          </w:p>
        </w:tc>
        <w:tc>
          <w:tcPr>
            <w:tcW w:type="dxa" w:w="4320"/>
          </w:tcPr>
          <w:p>
            <w:r>
              <w:t>1102.0</w:t>
            </w:r>
          </w:p>
        </w:tc>
      </w:tr>
      <w:tr>
        <w:tc>
          <w:tcPr>
            <w:tcW w:type="dxa" w:w="4320"/>
          </w:tcPr>
          <w:p>
            <w:r>
              <w:t>RC2_TRIM</w:t>
            </w:r>
          </w:p>
        </w:tc>
        <w:tc>
          <w:tcPr>
            <w:tcW w:type="dxa" w:w="4320"/>
          </w:tcPr>
          <w:p>
            <w:r>
              <w:t>1515.0</w:t>
            </w:r>
          </w:p>
        </w:tc>
      </w:tr>
      <w:tr>
        <w:tc>
          <w:tcPr>
            <w:tcW w:type="dxa" w:w="4320"/>
          </w:tcPr>
          <w:p>
            <w:r>
              <w:t>RC2_MAX</w:t>
            </w:r>
          </w:p>
        </w:tc>
        <w:tc>
          <w:tcPr>
            <w:tcW w:type="dxa" w:w="4320"/>
          </w:tcPr>
          <w:p>
            <w:r>
              <w:t>1927.0</w:t>
            </w:r>
          </w:p>
        </w:tc>
      </w:tr>
      <w:tr>
        <w:tc>
          <w:tcPr>
            <w:tcW w:type="dxa" w:w="4320"/>
          </w:tcPr>
          <w:p>
            <w:r>
              <w:t>RC2_REVERSED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RC2_DZ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RC2_OPTION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RC3_MIN</w:t>
            </w:r>
          </w:p>
        </w:tc>
        <w:tc>
          <w:tcPr>
            <w:tcW w:type="dxa" w:w="4320"/>
          </w:tcPr>
          <w:p>
            <w:r>
              <w:t>1102.0</w:t>
            </w:r>
          </w:p>
        </w:tc>
      </w:tr>
      <w:tr>
        <w:tc>
          <w:tcPr>
            <w:tcW w:type="dxa" w:w="4320"/>
          </w:tcPr>
          <w:p>
            <w:r>
              <w:t>RC3_TRIM</w:t>
            </w:r>
          </w:p>
        </w:tc>
        <w:tc>
          <w:tcPr>
            <w:tcW w:type="dxa" w:w="4320"/>
          </w:tcPr>
          <w:p>
            <w:r>
              <w:t>1102.0</w:t>
            </w:r>
          </w:p>
        </w:tc>
      </w:tr>
      <w:tr>
        <w:tc>
          <w:tcPr>
            <w:tcW w:type="dxa" w:w="4320"/>
          </w:tcPr>
          <w:p>
            <w:r>
              <w:t>RC3_MAX</w:t>
            </w:r>
          </w:p>
        </w:tc>
        <w:tc>
          <w:tcPr>
            <w:tcW w:type="dxa" w:w="4320"/>
          </w:tcPr>
          <w:p>
            <w:r>
              <w:t>1927.0</w:t>
            </w:r>
          </w:p>
        </w:tc>
      </w:tr>
      <w:tr>
        <w:tc>
          <w:tcPr>
            <w:tcW w:type="dxa" w:w="4320"/>
          </w:tcPr>
          <w:p>
            <w:r>
              <w:t>RC3_REVERSED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RC3_DZ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RC3_OPTION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RC4_MIN</w:t>
            </w:r>
          </w:p>
        </w:tc>
        <w:tc>
          <w:tcPr>
            <w:tcW w:type="dxa" w:w="4320"/>
          </w:tcPr>
          <w:p>
            <w:r>
              <w:t>1102.0</w:t>
            </w:r>
          </w:p>
        </w:tc>
      </w:tr>
      <w:tr>
        <w:tc>
          <w:tcPr>
            <w:tcW w:type="dxa" w:w="4320"/>
          </w:tcPr>
          <w:p>
            <w:r>
              <w:t>RC4_TRIM</w:t>
            </w:r>
          </w:p>
        </w:tc>
        <w:tc>
          <w:tcPr>
            <w:tcW w:type="dxa" w:w="4320"/>
          </w:tcPr>
          <w:p>
            <w:r>
              <w:t>1515.0</w:t>
            </w:r>
          </w:p>
        </w:tc>
      </w:tr>
      <w:tr>
        <w:tc>
          <w:tcPr>
            <w:tcW w:type="dxa" w:w="4320"/>
          </w:tcPr>
          <w:p>
            <w:r>
              <w:t>RC4_MAX</w:t>
            </w:r>
          </w:p>
        </w:tc>
        <w:tc>
          <w:tcPr>
            <w:tcW w:type="dxa" w:w="4320"/>
          </w:tcPr>
          <w:p>
            <w:r>
              <w:t>1927.0</w:t>
            </w:r>
          </w:p>
        </w:tc>
      </w:tr>
      <w:tr>
        <w:tc>
          <w:tcPr>
            <w:tcW w:type="dxa" w:w="4320"/>
          </w:tcPr>
          <w:p>
            <w:r>
              <w:t>RC4_REVERSED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RC4_DZ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RC4_OPTION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RC5_TRIM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RC5_MAX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RC5_REVERSED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RC6_TRIM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RC6_MAX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RC6_REVERSED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RC7_TRIM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RC7_MAX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RC7_REVERSED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RC8_TRIM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RC8_MAX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RC8_REVERSED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RC9_TRIM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RC9_MAX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RC9_REVERSED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RC10_TRIM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RC10_MAX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RC10_REVERSED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RC11_TRIM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RC11_MAX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RC11_REVERSED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RC12_TRIM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RC12_MAX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RC12_REVERSED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RC13_TRIM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RC13_MAX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RC13_REVERSED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RC14_MIN</w:t>
            </w:r>
          </w:p>
        </w:tc>
        <w:tc>
          <w:tcPr>
            <w:tcW w:type="dxa" w:w="4320"/>
          </w:tcPr>
          <w:p>
            <w:r>
              <w:t>1102.0</w:t>
            </w:r>
          </w:p>
        </w:tc>
      </w:tr>
      <w:tr>
        <w:tc>
          <w:tcPr>
            <w:tcW w:type="dxa" w:w="4320"/>
          </w:tcPr>
          <w:p>
            <w:r>
              <w:t>RC14_TRIM</w:t>
            </w:r>
          </w:p>
        </w:tc>
        <w:tc>
          <w:tcPr>
            <w:tcW w:type="dxa" w:w="4320"/>
          </w:tcPr>
          <w:p>
            <w:r>
              <w:t>1515.0</w:t>
            </w:r>
          </w:p>
        </w:tc>
      </w:tr>
      <w:tr>
        <w:tc>
          <w:tcPr>
            <w:tcW w:type="dxa" w:w="4320"/>
          </w:tcPr>
          <w:p>
            <w:r>
              <w:t>RC14_MAX</w:t>
            </w:r>
          </w:p>
        </w:tc>
        <w:tc>
          <w:tcPr>
            <w:tcW w:type="dxa" w:w="4320"/>
          </w:tcPr>
          <w:p>
            <w:r>
              <w:t>1927.0</w:t>
            </w:r>
          </w:p>
        </w:tc>
      </w:tr>
      <w:tr>
        <w:tc>
          <w:tcPr>
            <w:tcW w:type="dxa" w:w="4320"/>
          </w:tcPr>
          <w:p>
            <w:r>
              <w:t>RC14_REVERSED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RC_OVERRIDE_TIME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RC_OPTIONS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RC_PROTOCOLS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TCAL_ENABLED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SRTL_ACCURACY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SRTL_POINTS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SRTL_OPTIONS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WINCH_TYPE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PILOT_SPEED_DN</w:t>
            </w:r>
          </w:p>
        </w:tc>
        <w:tc>
          <w:tcPr>
            <w:tcW w:type="dxa" w:w="4320"/>
          </w:tcPr>
          <w:p>
            <w:r>
              <w:t>150.0</w:t>
            </w:r>
          </w:p>
        </w:tc>
      </w:tr>
      <w:tr>
        <w:tc>
          <w:tcPr>
            <w:tcW w:type="dxa" w:w="4320"/>
          </w:tcPr>
          <w:p>
            <w:r>
              <w:t>LAND_ALT_LOW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FHLD_XY_P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FHLD_XY_I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FHLD_XY_IMAX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FHLD_XY_FILT_HZ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FHLD_FLOW_MAX</w:t>
            </w:r>
          </w:p>
        </w:tc>
        <w:tc>
          <w:tcPr>
            <w:tcW w:type="dxa" w:w="4320"/>
          </w:tcPr>
          <w:p>
            <w:r>
              <w:t>0.6000000238418579</w:t>
            </w:r>
          </w:p>
        </w:tc>
      </w:tr>
      <w:tr>
        <w:tc>
          <w:tcPr>
            <w:tcW w:type="dxa" w:w="4320"/>
          </w:tcPr>
          <w:p>
            <w:r>
              <w:t>FHLD_FILT_HZ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FHLD_QUAL_MIN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FHLD_BRAKE_RATE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FOLL_ENABLE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AUTOTUNE_AXES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AUTOTUNE_AGGR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AUTOTUNE_MIN_D</w:t>
            </w:r>
          </w:p>
        </w:tc>
        <w:tc>
          <w:tcPr>
            <w:tcW w:type="dxa" w:w="4320"/>
          </w:tcPr>
          <w:p>
            <w:r>
              <w:t>0.0010000000474974513</w:t>
            </w:r>
          </w:p>
        </w:tc>
      </w:tr>
      <w:tr>
        <w:tc>
          <w:tcPr>
            <w:tcW w:type="dxa" w:w="4320"/>
          </w:tcPr>
          <w:p>
            <w:r>
              <w:t>SCR_ENABLE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OA_TYPE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SID_AXIS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FS_VIBE_ENABLE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FS_OPTIONS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ZIGZ_AUTO_ENABLE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AUTO_OPTIONS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GUID_OPTIONS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FS_GCS_TIMEOUT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RTL_OPTIONS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FLIGHT_OPTIONS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RNGFND_FILT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GUID_TIMEOUT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CAM_RC_TYPE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FFT_ENABLE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VISO_TYPE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VTX_ENABLE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MSP_OSD_NCELLS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MSP_OPTIONS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FRSKY_UPLINK_ID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FRSKY_DNLINK1_ID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FRSKY_DNLINK2_ID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FRSKY_DNLINK_ID</w:t>
            </w:r>
          </w:p>
        </w:tc>
        <w:tc>
          <w:tcPr>
            <w:tcW w:type="dxa" w:w="4320"/>
          </w:tcPr>
          <w:p>
            <w:r>
              <w:t>27.0</w:t>
            </w:r>
          </w:p>
        </w:tc>
      </w:tr>
      <w:tr>
        <w:tc>
          <w:tcPr>
            <w:tcW w:type="dxa" w:w="4320"/>
          </w:tcPr>
          <w:p>
            <w:r>
              <w:t>GEN_TYPE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EAHRS_TYPE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