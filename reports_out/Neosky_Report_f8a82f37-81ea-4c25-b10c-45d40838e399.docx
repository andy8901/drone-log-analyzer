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Nimble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MSN 17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2026-05-27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MSN_17_log_71_2026-5-27-12-28-28.bin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CRITICAL COMPASS INTERFERENCE</w:t>
      </w:r>
    </w:p>
    <w:p>
      <w:r>
        <w:rPr>
          <w:b/>
        </w:rPr>
        <w:t xml:space="preserve"> CRITICAL CURRENT DRAW</w:t>
      </w:r>
    </w:p>
    <w:p>
      <w:r>
        <w:rPr>
          <w:b/>
        </w:rPr>
        <w:t xml:space="preserve"> CRITICAL ATTITUDE INSTABILITY</w:t>
      </w:r>
    </w:p>
    <w:p>
      <w:pPr>
        <w:pStyle w:val="Heading1"/>
      </w:pPr>
      <w:r>
        <w:t>1.0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(Min)</w:t>
            </w:r>
          </w:p>
        </w:tc>
        <w:tc>
          <w:tcPr>
            <w:tcW w:type="dxa" w:w="1728"/>
          </w:tcPr>
          <w:p>
            <w:r>
              <w:t>9.73</w:t>
            </w:r>
          </w:p>
        </w:tc>
        <w:tc>
          <w:tcPr>
            <w:tcW w:type="dxa" w:w="1728"/>
          </w:tcPr>
          <w:p>
            <w:r>
              <w:t>9.73</w:t>
            </w:r>
          </w:p>
        </w:tc>
        <w:tc>
          <w:tcPr>
            <w:tcW w:type="dxa" w:w="1728"/>
          </w:tcPr>
          <w:p>
            <w:r>
              <w:t>9.73</w:t>
            </w:r>
          </w:p>
        </w:tc>
        <w:tc>
          <w:tcPr>
            <w:tcW w:type="dxa" w:w="1728"/>
          </w:tcPr>
          <w:p>
            <w:r>
              <w:t>-35.13%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8.67</w:t>
            </w:r>
          </w:p>
        </w:tc>
        <w:tc>
          <w:tcPr>
            <w:tcW w:type="dxa" w:w="1728"/>
          </w:tcPr>
          <w:p>
            <w:r>
              <w:t>59.53</w:t>
            </w:r>
          </w:p>
        </w:tc>
        <w:tc>
          <w:tcPr>
            <w:tcW w:type="dxa" w:w="1728"/>
          </w:tcPr>
          <w:p>
            <w:r>
              <w:t>27.9</w:t>
            </w:r>
          </w:p>
        </w:tc>
        <w:tc>
          <w:tcPr>
            <w:tcW w:type="dxa" w:w="1728"/>
          </w:tcPr>
          <w:p>
            <w:r>
              <w:t>-44.2%</w:t>
            </w:r>
          </w:p>
        </w:tc>
      </w:tr>
      <w:tr>
        <w:tc>
          <w:tcPr>
            <w:tcW w:type="dxa" w:w="1728"/>
          </w:tcPr>
          <w:p>
            <w:r>
              <w:t>Barometer Altitude (M)</w:t>
            </w:r>
          </w:p>
        </w:tc>
        <w:tc>
          <w:tcPr>
            <w:tcW w:type="dxa" w:w="1728"/>
          </w:tcPr>
          <w:p>
            <w:r>
              <w:t>-0.33</w:t>
            </w:r>
          </w:p>
        </w:tc>
        <w:tc>
          <w:tcPr>
            <w:tcW w:type="dxa" w:w="1728"/>
          </w:tcPr>
          <w:p>
            <w:r>
              <w:t>40.73</w:t>
            </w:r>
          </w:p>
        </w:tc>
        <w:tc>
          <w:tcPr>
            <w:tcW w:type="dxa" w:w="1728"/>
          </w:tcPr>
          <w:p>
            <w:r>
              <w:t>9.9</w:t>
            </w:r>
          </w:p>
        </w:tc>
        <w:tc>
          <w:tcPr>
            <w:tcW w:type="dxa" w:w="1728"/>
          </w:tcPr>
          <w:p>
            <w:r>
              <w:t>-80.2%</w:t>
            </w:r>
          </w:p>
        </w:tc>
      </w:tr>
    </w:tbl>
    <w:p>
      <w:pPr>
        <w:pStyle w:val="Heading1"/>
      </w:pPr>
      <w:r>
        <w:t>2.0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-36.0%</w:t>
            </w:r>
          </w:p>
        </w:tc>
      </w:tr>
      <w:tr>
        <w:tc>
          <w:tcPr>
            <w:tcW w:type="dxa" w:w="1728"/>
          </w:tcPr>
          <w:p>
            <w:r>
              <w:t>Average Current (A)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74.23</w:t>
            </w:r>
          </w:p>
        </w:tc>
        <w:tc>
          <w:tcPr>
            <w:tcW w:type="dxa" w:w="1728"/>
          </w:tcPr>
          <w:p>
            <w:r>
              <w:t>15.19</w:t>
            </w:r>
          </w:p>
        </w:tc>
        <w:tc>
          <w:tcPr>
            <w:tcW w:type="dxa" w:w="1728"/>
          </w:tcPr>
          <w:p>
            <w:r>
              <w:t>-24.05%</w:t>
            </w:r>
          </w:p>
        </w:tc>
      </w:tr>
      <w:tr>
        <w:tc>
          <w:tcPr>
            <w:tcW w:type="dxa" w:w="1728"/>
          </w:tcPr>
          <w:p>
            <w:r>
              <w:t>Peak Current (A)</w:t>
            </w:r>
          </w:p>
        </w:tc>
        <w:tc>
          <w:tcPr>
            <w:tcW w:type="dxa" w:w="1728"/>
          </w:tcPr>
          <w:p>
            <w:r>
              <w:t>74.23</w:t>
            </w:r>
          </w:p>
        </w:tc>
        <w:tc>
          <w:tcPr>
            <w:tcW w:type="dxa" w:w="1728"/>
          </w:tcPr>
          <w:p>
            <w:r>
              <w:t>74.23</w:t>
            </w:r>
          </w:p>
        </w:tc>
        <w:tc>
          <w:tcPr>
            <w:tcW w:type="dxa" w:w="1728"/>
          </w:tcPr>
          <w:p>
            <w:r>
              <w:t>74.23</w:t>
            </w:r>
          </w:p>
        </w:tc>
        <w:tc>
          <w:tcPr>
            <w:tcW w:type="dxa" w:w="1728"/>
          </w:tcPr>
          <w:p>
            <w:r>
              <w:t>147.43%</w:t>
            </w:r>
          </w:p>
        </w:tc>
      </w:tr>
    </w:tbl>
    <w:p>
      <w:pPr>
        <w:pStyle w:val="Heading1"/>
      </w:pPr>
      <w:r>
        <w:t>3.0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Average Satellites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21.98</w:t>
            </w:r>
          </w:p>
        </w:tc>
        <w:tc>
          <w:tcPr>
            <w:tcW w:type="dxa" w:w="1728"/>
          </w:tcPr>
          <w:p>
            <w:r>
              <w:t>46.54%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0.51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0.59</w:t>
            </w:r>
          </w:p>
        </w:tc>
        <w:tc>
          <w:tcPr>
            <w:tcW w:type="dxa" w:w="1728"/>
          </w:tcPr>
          <w:p>
            <w:r>
              <w:t>-40.59%</w:t>
            </w:r>
          </w:p>
        </w:tc>
      </w:tr>
    </w:tbl>
    <w:p>
      <w:pPr>
        <w:pStyle w:val="Heading1"/>
      </w:pPr>
      <w:r>
        <w:t>4.0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 RMS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0.85</w:t>
            </w:r>
          </w:p>
        </w:tc>
        <w:tc>
          <w:tcPr>
            <w:tcW w:type="dxa" w:w="1728"/>
          </w:tcPr>
          <w:p>
            <w:r>
              <w:t>-91.5%</w:t>
            </w:r>
          </w:p>
        </w:tc>
      </w:tr>
      <w:tr>
        <w:tc>
          <w:tcPr>
            <w:tcW w:type="dxa" w:w="1728"/>
          </w:tcPr>
          <w:p>
            <w:r>
              <w:t>Gyro Y RMS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-93.1%</w:t>
            </w:r>
          </w:p>
        </w:tc>
      </w:tr>
      <w:tr>
        <w:tc>
          <w:tcPr>
            <w:tcW w:type="dxa" w:w="1728"/>
          </w:tcPr>
          <w:p>
            <w:r>
              <w:t>Gyro Z RMS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-93.5%</w:t>
            </w:r>
          </w:p>
        </w:tc>
      </w:tr>
    </w:tbl>
    <w:p>
      <w:pPr>
        <w:pStyle w:val="Heading1"/>
      </w:pPr>
      <w:r>
        <w:t>5.0 Magnetometer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-490</w:t>
            </w:r>
          </w:p>
        </w:tc>
        <w:tc>
          <w:tcPr>
            <w:tcW w:type="dxa" w:w="1728"/>
          </w:tcPr>
          <w:p>
            <w:r>
              <w:t>418</w:t>
            </w:r>
          </w:p>
        </w:tc>
        <w:tc>
          <w:tcPr>
            <w:tcW w:type="dxa" w:w="1728"/>
          </w:tcPr>
          <w:p>
            <w:r>
              <w:t>-153.19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-432</w:t>
            </w:r>
          </w:p>
        </w:tc>
        <w:tc>
          <w:tcPr>
            <w:tcW w:type="dxa" w:w="1728"/>
          </w:tcPr>
          <w:p>
            <w:r>
              <w:t>388</w:t>
            </w:r>
          </w:p>
        </w:tc>
        <w:tc>
          <w:tcPr>
            <w:tcW w:type="dxa" w:w="1728"/>
          </w:tcPr>
          <w:p>
            <w:r>
              <w:t>23.19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-451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214.32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6.0 Attitude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Error</w:t>
            </w:r>
          </w:p>
        </w:tc>
        <w:tc>
          <w:tcPr>
            <w:tcW w:type="dxa" w:w="1728"/>
          </w:tcPr>
          <w:p>
            <w:r>
              <w:t>180.35</w:t>
            </w:r>
          </w:p>
        </w:tc>
        <w:tc>
          <w:tcPr>
            <w:tcW w:type="dxa" w:w="1728"/>
          </w:tcPr>
          <w:p>
            <w:r>
              <w:t>180.35</w:t>
            </w:r>
          </w:p>
        </w:tc>
        <w:tc>
          <w:tcPr>
            <w:tcW w:type="dxa" w:w="1728"/>
          </w:tcPr>
          <w:p>
            <w:r>
              <w:t>180.35</w:t>
            </w:r>
          </w:p>
        </w:tc>
        <w:tc>
          <w:tcPr>
            <w:tcW w:type="dxa" w:w="1728"/>
          </w:tcPr>
          <w:p>
            <w:r>
              <w:t>3507.0%</w:t>
            </w:r>
          </w:p>
        </w:tc>
      </w:tr>
      <w:tr>
        <w:tc>
          <w:tcPr>
            <w:tcW w:type="dxa" w:w="1728"/>
          </w:tcPr>
          <w:p>
            <w:r>
              <w:t>Pitch Error</w:t>
            </w:r>
          </w:p>
        </w:tc>
        <w:tc>
          <w:tcPr>
            <w:tcW w:type="dxa" w:w="1728"/>
          </w:tcPr>
          <w:p>
            <w:r>
              <w:t>80.68</w:t>
            </w:r>
          </w:p>
        </w:tc>
        <w:tc>
          <w:tcPr>
            <w:tcW w:type="dxa" w:w="1728"/>
          </w:tcPr>
          <w:p>
            <w:r>
              <w:t>80.68</w:t>
            </w:r>
          </w:p>
        </w:tc>
        <w:tc>
          <w:tcPr>
            <w:tcW w:type="dxa" w:w="1728"/>
          </w:tcPr>
          <w:p>
            <w:r>
              <w:t>80.68</w:t>
            </w:r>
          </w:p>
        </w:tc>
        <w:tc>
          <w:tcPr>
            <w:tcW w:type="dxa" w:w="1728"/>
          </w:tcPr>
          <w:p>
            <w:r>
              <w:t>1513.63%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SYSID_THISMAV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SYSID_MYGCS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176126.0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ARMING_MAGTHRESH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ARMING_CRSDP_IGN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ARMING_NEED_LOC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205.23226928710938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-291.4335632324219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-247.73175048828125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0.013836817815899849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855297.0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0.9956024289131165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1.016387701034546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1.0194835662841797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0.01505049504339695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-0.01451381016522646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-0.007340512238442898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COMPASS_DISBLMSK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855297.0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-0.012714849784970284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0.00960523635149002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-0.004814038053154945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-0.0038098960649222136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-0.0002878728264477104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-0.0007693980587646365</w:t>
            </w:r>
          </w:p>
        </w:tc>
      </w:tr>
      <w:tr>
        <w:tc>
          <w:tcPr>
            <w:tcW w:type="dxa" w:w="4320"/>
          </w:tcPr>
          <w:p>
            <w:r>
              <w:t>INS_GYR3OFFS_X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INS_GYR3OFFS_Y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INS_GYR3OFFS_Z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1.0045549869537354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1.0032447576522827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1.0047495365142822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0.002766622928902507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0.03530418127775192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0.030858779326081276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1.0053956508636475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0.9998741745948792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1.0053693056106567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-0.012596896849572659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0.014174864627420902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0.02323909103870392</w:t>
            </w:r>
          </w:p>
        </w:tc>
      </w:tr>
      <w:tr>
        <w:tc>
          <w:tcPr>
            <w:tcW w:type="dxa" w:w="4320"/>
          </w:tcPr>
          <w:p>
            <w:r>
              <w:t>INS_ACC3SCAL_X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INS_ACC3SCAL_Y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INS_ACC3SCAL_Z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INS_ACC3OFFS_X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INS_ACC3OFFS_Y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INS_ACC3OFFS_Z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42.0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3408138.0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3408162.0</w:t>
            </w:r>
          </w:p>
        </w:tc>
      </w:tr>
      <w:tr>
        <w:tc>
          <w:tcPr>
            <w:tcW w:type="dxa" w:w="4320"/>
          </w:tcPr>
          <w:p>
            <w:r>
              <w:t>INS_GYR3_ID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3408138.0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3408162.0</w:t>
            </w:r>
          </w:p>
        </w:tc>
      </w:tr>
      <w:tr>
        <w:tc>
          <w:tcPr>
            <w:tcW w:type="dxa" w:w="4320"/>
          </w:tcPr>
          <w:p>
            <w:r>
              <w:t>INS_ACC3_ID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INS_HNTCH_FREQ</w:t>
            </w:r>
          </w:p>
        </w:tc>
        <w:tc>
          <w:tcPr>
            <w:tcW w:type="dxa" w:w="4320"/>
          </w:tcPr>
          <w:p>
            <w:r>
              <w:t>80.0</w:t>
            </w:r>
          </w:p>
        </w:tc>
      </w:tr>
      <w:tr>
        <w:tc>
          <w:tcPr>
            <w:tcW w:type="dxa" w:w="4320"/>
          </w:tcPr>
          <w:p>
            <w:r>
              <w:t>INS_HNTCH_BW</w:t>
            </w:r>
          </w:p>
        </w:tc>
        <w:tc>
          <w:tcPr>
            <w:tcW w:type="dxa" w:w="4320"/>
          </w:tcPr>
          <w:p>
            <w:r>
              <w:t>40.0</w:t>
            </w:r>
          </w:p>
        </w:tc>
      </w:tr>
      <w:tr>
        <w:tc>
          <w:tcPr>
            <w:tcW w:type="dxa" w:w="4320"/>
          </w:tcPr>
          <w:p>
            <w:r>
              <w:t>INS_HNTCH_ATT</w:t>
            </w:r>
          </w:p>
        </w:tc>
        <w:tc>
          <w:tcPr>
            <w:tcW w:type="dxa" w:w="4320"/>
          </w:tcPr>
          <w:p>
            <w:r>
              <w:t>40.0</w:t>
            </w:r>
          </w:p>
        </w:tc>
      </w:tr>
      <w:tr>
        <w:tc>
          <w:tcPr>
            <w:tcW w:type="dxa" w:w="4320"/>
          </w:tcPr>
          <w:p>
            <w:r>
              <w:t>INS_HNTCH_HMNCS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INS_HNTCH_REF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INS_HNTCH_FM_RAT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42.87439727783203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32.48792266845703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44.8067626953125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33.937198638916016</w:t>
            </w:r>
          </w:p>
        </w:tc>
      </w:tr>
      <w:tr>
        <w:tc>
          <w:tcPr>
            <w:tcW w:type="dxa" w:w="4320"/>
          </w:tcPr>
          <w:p>
            <w:r>
              <w:t>INS_ACC3_CALTEMP</w:t>
            </w:r>
          </w:p>
        </w:tc>
        <w:tc>
          <w:tcPr>
            <w:tcW w:type="dxa" w:w="4320"/>
          </w:tcPr>
          <w:p>
            <w:r>
              <w:t>-300.0</w:t>
            </w:r>
          </w:p>
        </w:tc>
      </w:tr>
      <w:tr>
        <w:tc>
          <w:tcPr>
            <w:tcW w:type="dxa" w:w="4320"/>
          </w:tcPr>
          <w:p>
            <w:r>
              <w:t>INS_GYR3_CALTEMP</w:t>
            </w:r>
          </w:p>
        </w:tc>
        <w:tc>
          <w:tcPr>
            <w:tcW w:type="dxa" w:w="4320"/>
          </w:tcPr>
          <w:p>
            <w:r>
              <w:t>-300.0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INS_RAW_LOG_OPT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WPNAV_ACCEL_C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6000.0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60853.05078125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153764.296875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159685.40625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13.714739799499512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16.67034912109375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15.120499610900879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0.15000000596046448</w:t>
            </w:r>
          </w:p>
        </w:tc>
      </w:tr>
      <w:tr>
        <w:tc>
          <w:tcPr>
            <w:tcW w:type="dxa" w:w="4320"/>
          </w:tcPr>
          <w:p>
            <w:r>
              <w:t>ATC_LAND_R_MULT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ATC_LAND_P_MULT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ATC_LAND_Y_MULT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0.07432950288057327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0.07432950288057327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0.0022523999214172363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0.09630089998245239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0.09630089998245239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0.0034966999664902687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0.6951050758361816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0.06951049715280533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4.512499809265137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ATC_THR_G_BOOST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SR0_RAW_SENS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SR0_ADSB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SR1_EXTRA1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SR1_EXTRA2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SR1_EXTRA3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SR1_PARAMS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SR4_ADSB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SR5_ADSB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SR6_ADSB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0.0064893849194049835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-0.003861735574901104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AHRS_OPTIONS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9000.0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11.040069580078125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114.0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BRD_SER1_RTSCTS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BRD_SAFETY_DEFLT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BRD_ALT_CONFIG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BRD_SD_MISSION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BRD_SD_FENCE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CAN_P1_DRIVER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CAN_D1_PROTOCOL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CAN_D1_PROTOCOL2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CAN_SLCAN_CPORT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CAN_SLCAN_SERNUM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CAN_SLCAN_TIMOUT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CAN_SLCAN_SDELAY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CAN_LOGLEVEL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101045.7578125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423425.0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BARO_FIELD_ELV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BARO_ALTERR_MAX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BARO_OPTIONS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GPS1_MB_TYPE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GPS1_CAN_NODEID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GPS1_CAN_OVRIDE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AVOID_BACKZ_SPD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0.6499999761581421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0.15000000596046448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0.24957533180713654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EK3_VELD_M_NSE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EK3_POSNE_M_NSE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EK3_ALT_M_NSE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EK3_MAG_M_NSE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EK3_MAG_CAL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EK3_EAS_I_GATE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EK3_RNG_M_NSE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EK3_FLOW_M_NSE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EK3_FLOW_I_GATE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EK3_GYRO_P_NSE</w:t>
            </w:r>
          </w:p>
        </w:tc>
        <w:tc>
          <w:tcPr>
            <w:tcW w:type="dxa" w:w="4320"/>
          </w:tcPr>
          <w:p>
            <w:r>
              <w:t>0.014999999664723873</w:t>
            </w:r>
          </w:p>
        </w:tc>
      </w:tr>
      <w:tr>
        <w:tc>
          <w:tcPr>
            <w:tcW w:type="dxa" w:w="4320"/>
          </w:tcPr>
          <w:p>
            <w:r>
              <w:t>EK3_ACC_P_NSE</w:t>
            </w:r>
          </w:p>
        </w:tc>
        <w:tc>
          <w:tcPr>
            <w:tcW w:type="dxa" w:w="4320"/>
          </w:tcPr>
          <w:p>
            <w:r>
              <w:t>0.3499999940395355</w:t>
            </w:r>
          </w:p>
        </w:tc>
      </w:tr>
      <w:tr>
        <w:tc>
          <w:tcPr>
            <w:tcW w:type="dxa" w:w="4320"/>
          </w:tcPr>
          <w:p>
            <w:r>
              <w:t>EK3_GBIAS_P_NSE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EK3_ABIAS_P_NSE</w:t>
            </w:r>
          </w:p>
        </w:tc>
        <w:tc>
          <w:tcPr>
            <w:tcW w:type="dxa" w:w="4320"/>
          </w:tcPr>
          <w:p>
            <w:r>
              <w:t>0.019999999552965164</w:t>
            </w:r>
          </w:p>
        </w:tc>
      </w:tr>
      <w:tr>
        <w:tc>
          <w:tcPr>
            <w:tcW w:type="dxa" w:w="4320"/>
          </w:tcPr>
          <w:p>
            <w:r>
              <w:t>EK3_WIND_P_NSE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EK3_WIND_PSCALE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EK3_IMU_MASK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EK3_NOAID_M_NSE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EK3_BETA_MASK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EK3_RNG_USE_HGT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EK3_TERR_GRAD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EK3_ACC_BIAS_LIM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EK3_VIS_VERR_MIN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EK3_VIS_VERR_MAX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EK3_WENC_VERR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EK3_ERR_THRESH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EK3_AFFINITY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EK3_SRC1_POSXY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EK3_SRC1_VELXY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EK3_SRC1_VELZ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EK3_SRC1_YAW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EK3_SRC3_VELZ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EK3_DRAG_BCOEF_X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EK3_DRAG_BCOEF_Y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EK3_DRAG_MCOEF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EK3_OGNM_TEST_SF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EK3_GND_EFF_DZ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EK3_LOG_LEVEL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EK3_GPS_VACC_MAX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TERRAIN_MARGIN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TERRAIN_OFS_MAX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TERRAIN_CACHE_SZ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25031.0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OSD1_CHAN_MIN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OSD1_CHAN_MAX</w:t>
            </w:r>
          </w:p>
        </w:tc>
        <w:tc>
          <w:tcPr>
            <w:tcW w:type="dxa" w:w="4320"/>
          </w:tcPr>
          <w:p>
            <w:r>
              <w:t>2100.0</w:t>
            </w:r>
          </w:p>
        </w:tc>
      </w:tr>
      <w:tr>
        <w:tc>
          <w:tcPr>
            <w:tcW w:type="dxa" w:w="4320"/>
          </w:tcPr>
          <w:p>
            <w:r>
              <w:t>OSD1_ALTITUDE_EN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OSD1_ALTITUDE_X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OSD1_ALTITUDE_Y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OSD1_BAT_VOLT_EN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OSD1_BAT_VOLT_X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OSD1_BAT_VOLT_Y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OSD1_CURRENT_Y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OSD1_BATUSED_EN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OSD1_BATUSED_X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OSD1_BATUSED_Y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OSD1_SATS_EN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OSD1_FLTMODE_EN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OSD1_FLTMODE_X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OSD1_FLTMODE_Y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OSD1_MESSAGE_EN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OSD1_MESSAGE_X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OSD1_MESSAGE_Y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OSD1_GSPEED_EN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OSD1_GSPEED_Y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OSD1_HORIZON_X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OSD1_HOME_EN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OSD1_HOME_Y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OSD1_HEADING_X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OSD1_HEADING_Y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OSD1_THROTTLE_EN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OSD1_THROTTLE_X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OSD1_THROTTLE_Y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OSD1_COMPASS_EN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OSD1_COMPASS_X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OSD1_COMPASS_Y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OSD1_WIND_EN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OSD1_WIND_X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OSD1_WIND_Y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OSD1_ASPEED_EN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OSD1_ASPEED_Y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OSD1_VSPEED_EN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OSD1_VSPEED_X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OSD1_VSPEED_Y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OSD1_ESCTEMP_EN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OSD1_ESCTEMP_X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OSD1_ESCTEMP_Y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OSD1_ESCRPM_EN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OSD1_ESCRPM_X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OSD1_ESCRPM_Y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OSD1_ESCAMPS_EN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OSD1_ESCAMPS_X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OSD1_ESCAMPS_Y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OSD1_GPSLAT_EN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OSD1_GPSLAT_X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OSD1_GPSLAT_Y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OSD1_GPSLONG_EN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OSD1_GPSLONG_X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OSD1_GPSLONG_Y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OSD1_ROLL_EN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OSD1_DIST_Y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OSD1_STATS_EN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OSD1_FLTIME_Y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OSD1_CLIMBEFF_EN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OSD1_EFF_Y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OSD1_BTEMP_EN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OSD1_SIDEBARS_X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OSD1_SIDEBARS_Y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OSD1_CRSSHAIR_EN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OSD1_HOMEDIST_EN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OSD1_PLUSCODE_EN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OSD1_TER_HGT_Y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OSD1_AVGCELLV_EN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OSD1_AVGCELLV_X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OSD1_AVGCELLV_Y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OSD1_RESTVOLT_EN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OSD1_RESTVOLT_X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OSD1_RESTVOLT_Y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OSD1_FENCE_EN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OSD1_FENCE_X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OSD1_FENCE_Y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OSD1_RNGF_EN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OSD1_ACRVOLT_Y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OSD1_RPM_X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OSD1_RPM_Y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OSD_SW_METHOD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OSD_V_OFFSET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OSD_H_OFFSET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OSD_W_RSSI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OSD_W_NSAT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OSD_W_BATVOLT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OSD_UNITS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OSD_MSG_TIME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OSD_DSARM_SCR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OSD_FS_SCR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OSD_BTN_DELAY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OSD_W_TERR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OSD_W_AVGCELLV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OSD_CELL_COUNT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OSD_W_RESTVOLT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OSD_W_ACRVOLT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OSD_SB_H_OFS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OSD_SB_V_EXT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OSD5_ENABLE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OSD6_ENABLE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PRX_ALT_MIN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PRX1_TYPE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SYSID_ENFORCE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95.0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94.0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SERVO_VOLZ_RANGE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SERVO_GPIO_MASK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SERVO_RC_FS_MSK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SERVO_32_ENABLE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RC_FS_TIMEOUT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SURFTRAK_MODE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FS_DR_ENABLE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FS_DR_TIMEOUT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ACRO_RP_RATE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ACRO_RP_RATE_TC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PILOT_Y_EXPO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TKOFF_SLEW_TIME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TKOFF_RPM_MIN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WVANE_ENABLE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PLDP_THRESH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PLDP_RNG_MAX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SURFTRAK_TC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TKOFF_THR_MAX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TKOFF_RPM_MAX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FS_EKF_FILT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CAM_RC_TYPE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FRSKY_OPTIONS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EFI_TYPE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ARSPD_ENABLE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CUST_ROT_ENABLE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ESC_TLM_MAV_OFS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FENCE_AUTOENABLE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NMEA_RATE_MS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NMEA_MSG_EN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KDE_NPOLE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FLTMODE_GCSBLOCK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171.0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60570.0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112804.0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SCR_VM_I_COUNT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SCR_HEAP_SIZE</w:t>
            </w:r>
          </w:p>
        </w:tc>
        <w:tc>
          <w:tcPr>
            <w:tcW w:type="dxa" w:w="4320"/>
          </w:tcPr>
          <w:p>
            <w:r>
              <w:t>204800.0</w:t>
            </w:r>
          </w:p>
        </w:tc>
      </w:tr>
      <w:tr>
        <w:tc>
          <w:tcPr>
            <w:tcW w:type="dxa" w:w="4320"/>
          </w:tcPr>
          <w:p>
            <w:r>
              <w:t>SCR_DEBUG_OPTS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SCR_DIR_DISABLE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SCR_LD_CHECKSUM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SCR_RUN_CHECKSUM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SCR_THD_PRIORITY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SCR_SDEV_EN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LOG_FILE_RATEMAX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LOG_DARM_RATEMAX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LOG_MAX_FILES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38.0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38.0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SERIAL7_PROTOCOL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SERIAL7_BAUD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SERIAL7_OPTIONS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SERIAL8_PROTOCOL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SERIAL8_BAUD</w:t>
            </w:r>
          </w:p>
        </w:tc>
        <w:tc>
          <w:tcPr>
            <w:tcW w:type="dxa" w:w="4320"/>
          </w:tcPr>
          <w:p>
            <w:r>
              <w:t>115200.0</w:t>
            </w:r>
          </w:p>
        </w:tc>
      </w:tr>
      <w:tr>
        <w:tc>
          <w:tcPr>
            <w:tcW w:type="dxa" w:w="4320"/>
          </w:tcPr>
          <w:p>
            <w:r>
              <w:t>SERIAL8_OPTIONS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