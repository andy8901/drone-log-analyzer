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Neosky India Ltd - Incident Analysis</w:t>
      </w:r>
    </w:p>
    <w:p>
      <w:pPr>
        <w:pStyle w:val="Heading1"/>
      </w:pPr>
      <w:r>
        <w:t>1.0 Mission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Drone Model:</w:t>
            </w:r>
          </w:p>
        </w:tc>
        <w:tc>
          <w:tcPr>
            <w:tcW w:type="dxa" w:w="4320"/>
          </w:tcPr>
          <w:p>
            <w:r>
              <w:t>Tavas</w:t>
            </w:r>
          </w:p>
        </w:tc>
      </w:tr>
      <w:tr>
        <w:tc>
          <w:tcPr>
            <w:tcW w:type="dxa" w:w="4320"/>
          </w:tcPr>
          <w:p>
            <w:r>
              <w:t>MSN Number: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Incident Date:</w:t>
            </w:r>
          </w:p>
        </w:tc>
        <w:tc>
          <w:tcPr>
            <w:tcW w:type="dxa" w:w="4320"/>
          </w:tcPr>
          <w:p>
            <w:r>
              <w:t>2026-05-21</w:t>
            </w:r>
          </w:p>
        </w:tc>
      </w:tr>
      <w:tr>
        <w:tc>
          <w:tcPr>
            <w:tcW w:type="dxa" w:w="4320"/>
          </w:tcPr>
          <w:p>
            <w:r>
              <w:t>File Name:</w:t>
            </w:r>
          </w:p>
        </w:tc>
        <w:tc>
          <w:tcPr>
            <w:tcW w:type="dxa" w:w="4320"/>
          </w:tcPr>
          <w:p>
            <w:r>
              <w:t>log_261_2026-4-22-11-11-44.bin</w:t>
            </w:r>
          </w:p>
        </w:tc>
      </w:tr>
      <w:tr>
        <w:tc>
          <w:tcPr>
            <w:tcW w:type="dxa" w:w="4320"/>
          </w:tcPr>
          <w:p>
            <w:r>
              <w:t>Health Status:</w:t>
            </w:r>
          </w:p>
        </w:tc>
        <w:tc>
          <w:tcPr>
            <w:tcW w:type="dxa" w:w="4320"/>
          </w:tcPr>
          <w:p>
            <w:r>
              <w:t>FAIL</w:t>
            </w:r>
          </w:p>
        </w:tc>
      </w:tr>
    </w:tbl>
    <w:p>
      <w:pPr>
        <w:pStyle w:val="Heading1"/>
      </w:pPr>
      <w:r>
        <w:t>CRITICAL ALERTS DETECTED</w:t>
      </w:r>
    </w:p>
    <w:p>
      <w:r>
        <w:rPr>
          <w:b/>
        </w:rPr>
        <w:t xml:space="preserve"> VIBRATION CRITICAL: High Mechanical Noise Failsafe</w:t>
      </w:r>
    </w:p>
    <w:p>
      <w:pPr>
        <w:pStyle w:val="Heading1"/>
      </w:pPr>
      <w:r>
        <w:t>1.0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Duration (Min)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  <w:tc>
          <w:tcPr>
            <w:tcW w:type="dxa" w:w="1728"/>
          </w:tcPr>
          <w:p>
            <w:r>
              <w:t>30.67%</w:t>
            </w:r>
          </w:p>
        </w:tc>
      </w:tr>
      <w:tr>
        <w:tc>
          <w:tcPr>
            <w:tcW w:type="dxa" w:w="1728"/>
          </w:tcPr>
          <w:p>
            <w:r>
              <w:t>GPS Altitude (M)</w:t>
            </w:r>
          </w:p>
        </w:tc>
        <w:tc>
          <w:tcPr>
            <w:tcW w:type="dxa" w:w="1728"/>
          </w:tcPr>
          <w:p>
            <w:r>
              <w:t>-17.0</w:t>
            </w:r>
          </w:p>
        </w:tc>
        <w:tc>
          <w:tcPr>
            <w:tcW w:type="dxa" w:w="1728"/>
          </w:tcPr>
          <w:p>
            <w:r>
              <w:t>2676.28</w:t>
            </w:r>
          </w:p>
        </w:tc>
        <w:tc>
          <w:tcPr>
            <w:tcW w:type="dxa" w:w="1728"/>
          </w:tcPr>
          <w:p>
            <w:r>
              <w:t>760.6</w:t>
            </w:r>
          </w:p>
        </w:tc>
        <w:tc>
          <w:tcPr>
            <w:tcW w:type="dxa" w:w="1728"/>
          </w:tcPr>
          <w:p>
            <w:r>
              <w:t>1421.21%</w:t>
            </w:r>
          </w:p>
        </w:tc>
      </w:tr>
      <w:tr>
        <w:tc>
          <w:tcPr>
            <w:tcW w:type="dxa" w:w="1728"/>
          </w:tcPr>
          <w:p>
            <w:r>
              <w:t>Baro Altitude (M)</w:t>
            </w:r>
          </w:p>
        </w:tc>
        <w:tc>
          <w:tcPr>
            <w:tcW w:type="dxa" w:w="1728"/>
          </w:tcPr>
          <w:p>
            <w:r>
              <w:t>-0.3</w:t>
            </w:r>
          </w:p>
        </w:tc>
        <w:tc>
          <w:tcPr>
            <w:tcW w:type="dxa" w:w="1728"/>
          </w:tcPr>
          <w:p>
            <w:r>
              <w:t>18.53</w:t>
            </w:r>
          </w:p>
        </w:tc>
        <w:tc>
          <w:tcPr>
            <w:tcW w:type="dxa" w:w="1728"/>
          </w:tcPr>
          <w:p>
            <w:r>
              <w:t>7.24</w:t>
            </w:r>
          </w:p>
        </w:tc>
        <w:tc>
          <w:tcPr>
            <w:tcW w:type="dxa" w:w="1728"/>
          </w:tcPr>
          <w:p>
            <w:r>
              <w:t>-85.52%</w:t>
            </w:r>
          </w:p>
        </w:tc>
      </w:tr>
    </w:tbl>
    <w:p>
      <w:pPr>
        <w:pStyle w:val="Heading1"/>
      </w:pPr>
      <w:r>
        <w:t>2.0 Power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Voltage Drop (V)</w:t>
            </w:r>
          </w:p>
        </w:tc>
        <w:tc>
          <w:tcPr>
            <w:tcW w:type="dxa" w:w="1728"/>
          </w:tcPr>
          <w:p>
            <w:r>
              <w:t>3.25</w:t>
            </w:r>
          </w:p>
        </w:tc>
        <w:tc>
          <w:tcPr>
            <w:tcW w:type="dxa" w:w="1728"/>
          </w:tcPr>
          <w:p>
            <w:r>
              <w:t>3.25</w:t>
            </w:r>
          </w:p>
        </w:tc>
        <w:tc>
          <w:tcPr>
            <w:tcW w:type="dxa" w:w="1728"/>
          </w:tcPr>
          <w:p>
            <w:r>
              <w:t>3.25</w:t>
            </w:r>
          </w:p>
        </w:tc>
        <w:tc>
          <w:tcPr>
            <w:tcW w:type="dxa" w:w="1728"/>
          </w:tcPr>
          <w:p>
            <w:r>
              <w:t>116.67%</w:t>
            </w:r>
          </w:p>
        </w:tc>
      </w:tr>
      <w:tr>
        <w:tc>
          <w:tcPr>
            <w:tcW w:type="dxa" w:w="1728"/>
          </w:tcPr>
          <w:p>
            <w:r>
              <w:t>Avg Current (A)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15.24</w:t>
            </w:r>
          </w:p>
        </w:tc>
        <w:tc>
          <w:tcPr>
            <w:tcW w:type="dxa" w:w="1728"/>
          </w:tcPr>
          <w:p>
            <w:r>
              <w:t>4.45</w:t>
            </w:r>
          </w:p>
        </w:tc>
        <w:tc>
          <w:tcPr>
            <w:tcW w:type="dxa" w:w="1728"/>
          </w:tcPr>
          <w:p>
            <w:r>
              <w:t>-77.76%</w:t>
            </w:r>
          </w:p>
        </w:tc>
      </w:tr>
    </w:tbl>
    <w:p>
      <w:pPr>
        <w:pStyle w:val="Heading1"/>
      </w:pPr>
      <w:r>
        <w:t>3.0 Sensors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Gyro X</w:t>
            </w:r>
          </w:p>
        </w:tc>
        <w:tc>
          <w:tcPr>
            <w:tcW w:type="dxa" w:w="1728"/>
          </w:tcPr>
          <w:p>
            <w:r>
              <w:t>-17.38</w:t>
            </w:r>
          </w:p>
        </w:tc>
        <w:tc>
          <w:tcPr>
            <w:tcW w:type="dxa" w:w="1728"/>
          </w:tcPr>
          <w:p>
            <w:r>
              <w:t>3.75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Gyro Y</w:t>
            </w:r>
          </w:p>
        </w:tc>
        <w:tc>
          <w:tcPr>
            <w:tcW w:type="dxa" w:w="1728"/>
          </w:tcPr>
          <w:p>
            <w:r>
              <w:t>-6.07</w:t>
            </w:r>
          </w:p>
        </w:tc>
        <w:tc>
          <w:tcPr>
            <w:tcW w:type="dxa" w:w="1728"/>
          </w:tcPr>
          <w:p>
            <w:r>
              <w:t>5.82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Gyro Z</w:t>
            </w:r>
          </w:p>
        </w:tc>
        <w:tc>
          <w:tcPr>
            <w:tcW w:type="dxa" w:w="1728"/>
          </w:tcPr>
          <w:p>
            <w:r>
              <w:t>-1.83</w:t>
            </w:r>
          </w:p>
        </w:tc>
        <w:tc>
          <w:tcPr>
            <w:tcW w:type="dxa" w:w="1728"/>
          </w:tcPr>
          <w:p>
            <w:r>
              <w:t>22.48</w:t>
            </w:r>
          </w:p>
        </w:tc>
        <w:tc>
          <w:tcPr>
            <w:tcW w:type="dxa" w:w="1728"/>
          </w:tcPr>
          <w:p>
            <w:r>
              <w:t>-0.02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>
      <w:pPr>
        <w:pStyle w:val="Heading1"/>
      </w:pPr>
      <w:r>
        <w:t>4.0 Mag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Mag X</w:t>
            </w:r>
          </w:p>
        </w:tc>
        <w:tc>
          <w:tcPr>
            <w:tcW w:type="dxa" w:w="1728"/>
          </w:tcPr>
          <w:p>
            <w:r>
              <w:t>-470</w:t>
            </w:r>
          </w:p>
        </w:tc>
        <w:tc>
          <w:tcPr>
            <w:tcW w:type="dxa" w:w="1728"/>
          </w:tcPr>
          <w:p>
            <w:r>
              <w:t>368</w:t>
            </w:r>
          </w:p>
        </w:tc>
        <w:tc>
          <w:tcPr>
            <w:tcW w:type="dxa" w:w="1728"/>
          </w:tcPr>
          <w:p>
            <w:r>
              <w:t>-329.44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Mag Y</w:t>
            </w:r>
          </w:p>
        </w:tc>
        <w:tc>
          <w:tcPr>
            <w:tcW w:type="dxa" w:w="1728"/>
          </w:tcPr>
          <w:p>
            <w:r>
              <w:t>-460</w:t>
            </w:r>
          </w:p>
        </w:tc>
        <w:tc>
          <w:tcPr>
            <w:tcW w:type="dxa" w:w="1728"/>
          </w:tcPr>
          <w:p>
            <w:r>
              <w:t>368</w:t>
            </w:r>
          </w:p>
        </w:tc>
        <w:tc>
          <w:tcPr>
            <w:tcW w:type="dxa" w:w="1728"/>
          </w:tcPr>
          <w:p>
            <w:r>
              <w:t>-54.9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Mag Z</w:t>
            </w:r>
          </w:p>
        </w:tc>
        <w:tc>
          <w:tcPr>
            <w:tcW w:type="dxa" w:w="1728"/>
          </w:tcPr>
          <w:p>
            <w:r>
              <w:t>-121</w:t>
            </w:r>
          </w:p>
        </w:tc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>
              <w:t>73.49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>
      <w:pPr>
        <w:pStyle w:val="Heading1"/>
      </w:pPr>
      <w:r>
        <w:t>5.0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Roll (Act vs Des)</w:t>
            </w:r>
          </w:p>
        </w:tc>
        <w:tc>
          <w:tcPr>
            <w:tcW w:type="dxa" w:w="1728"/>
          </w:tcPr>
          <w:p>
            <w:r>
              <w:t>-18.8</w:t>
            </w:r>
          </w:p>
        </w:tc>
        <w:tc>
          <w:tcPr>
            <w:tcW w:type="dxa" w:w="1728"/>
          </w:tcPr>
          <w:p>
            <w:r>
              <w:t>59.91</w:t>
            </w:r>
          </w:p>
        </w:tc>
        <w:tc>
          <w:tcPr>
            <w:tcW w:type="dxa" w:w="1728"/>
          </w:tcPr>
          <w:p>
            <w:r>
              <w:t>1.41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Pitch (Act vs Des)</w:t>
            </w:r>
          </w:p>
        </w:tc>
        <w:tc>
          <w:tcPr>
            <w:tcW w:type="dxa" w:w="1728"/>
          </w:tcPr>
          <w:p>
            <w:r>
              <w:t>-15.58</w:t>
            </w:r>
          </w:p>
        </w:tc>
        <w:tc>
          <w:tcPr>
            <w:tcW w:type="dxa" w:w="1728"/>
          </w:tcPr>
          <w:p>
            <w:r>
              <w:t>24.29</w:t>
            </w:r>
          </w:p>
        </w:tc>
        <w:tc>
          <w:tcPr>
            <w:tcW w:type="dxa" w:w="1728"/>
          </w:tcPr>
          <w:p>
            <w:r>
              <w:t>-0.44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Yaw (Act vs Des)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  <w:tc>
          <w:tcPr>
            <w:tcW w:type="dxa" w:w="1728"/>
          </w:tcPr>
          <w:p>
            <w:r>
              <w:t>177.35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>
      <w:r>
        <w:br w:type="page"/>
      </w:r>
    </w:p>
    <w:p>
      <w:pPr>
        <w:pStyle w:val="Heading1"/>
      </w:pPr>
      <w:r>
        <w:t>Appendix: Full Parameter Dump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FORMAT_VERSION</w:t>
            </w:r>
          </w:p>
        </w:tc>
        <w:tc>
          <w:tcPr>
            <w:tcW w:type="dxa" w:w="4320"/>
          </w:tcPr>
          <w:p>
            <w:r>
              <w:t>120.0</w:t>
            </w:r>
          </w:p>
        </w:tc>
      </w:tr>
      <w:tr>
        <w:tc>
          <w:tcPr>
            <w:tcW w:type="dxa" w:w="4320"/>
          </w:tcPr>
          <w:p>
            <w:r>
              <w:t>PILOT_THR_FILT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PILOT_TKOFF_ALT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PILOT_THR_BHV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GCS_PID_MASK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RTL_ALT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RTL_CONE_SLOPE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RTL_SPEED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RTL_ALT_FINAL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RTL_CLIMB_MIN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RTL_LOIT_TIME</w:t>
            </w:r>
          </w:p>
        </w:tc>
        <w:tc>
          <w:tcPr>
            <w:tcW w:type="dxa" w:w="4320"/>
          </w:tcPr>
          <w:p>
            <w:r>
              <w:t>5000.0</w:t>
            </w:r>
          </w:p>
        </w:tc>
      </w:tr>
      <w:tr>
        <w:tc>
          <w:tcPr>
            <w:tcW w:type="dxa" w:w="4320"/>
          </w:tcPr>
          <w:p>
            <w:r>
              <w:t>RTL_ALT_TYPE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FS_GCS_ENABLE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GPS_HDOP_GOOD</w:t>
            </w:r>
          </w:p>
        </w:tc>
        <w:tc>
          <w:tcPr>
            <w:tcW w:type="dxa" w:w="4320"/>
          </w:tcPr>
          <w:p>
            <w:r>
              <w:t>140.0</w:t>
            </w:r>
          </w:p>
        </w:tc>
      </w:tr>
      <w:tr>
        <w:tc>
          <w:tcPr>
            <w:tcW w:type="dxa" w:w="4320"/>
          </w:tcPr>
          <w:p>
            <w:r>
              <w:t>SUPER_SIMPLE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WP_YAW_BEHAVIOR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LAND_SPEED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LAND_SPEED_HIGH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PILOT_SPEED_UP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PILOT_ACCEL_Z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FS_THR_ENABLE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FS_THR_VALUE</w:t>
            </w:r>
          </w:p>
        </w:tc>
        <w:tc>
          <w:tcPr>
            <w:tcW w:type="dxa" w:w="4320"/>
          </w:tcPr>
          <w:p>
            <w:r>
              <w:t>975.0</w:t>
            </w:r>
          </w:p>
        </w:tc>
      </w:tr>
      <w:tr>
        <w:tc>
          <w:tcPr>
            <w:tcW w:type="dxa" w:w="4320"/>
          </w:tcPr>
          <w:p>
            <w:r>
              <w:t>THR_DZ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FLTMODE1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FLTMODE2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FLTMODE4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FLTMODE5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FLTMODE6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FLTMODE_CH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INITIAL_MODE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SIMPLE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LOG_BITMASK</w:t>
            </w:r>
          </w:p>
        </w:tc>
        <w:tc>
          <w:tcPr>
            <w:tcW w:type="dxa" w:w="4320"/>
          </w:tcPr>
          <w:p>
            <w:r>
              <w:t>180222.0</w:t>
            </w:r>
          </w:p>
        </w:tc>
      </w:tr>
      <w:tr>
        <w:tc>
          <w:tcPr>
            <w:tcW w:type="dxa" w:w="4320"/>
          </w:tcPr>
          <w:p>
            <w:r>
              <w:t>ESC_CALIBRATION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FRAME_TYPE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ARMING_ACCTHRESH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ARMING_RUDDER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ARMING_MIS_ITEMS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ARMING_CHECK</w:t>
            </w:r>
          </w:p>
        </w:tc>
        <w:tc>
          <w:tcPr>
            <w:tcW w:type="dxa" w:w="4320"/>
          </w:tcPr>
          <w:p>
            <w:r>
              <w:t>1015294.0</w:t>
            </w:r>
          </w:p>
        </w:tc>
      </w:tr>
      <w:tr>
        <w:tc>
          <w:tcPr>
            <w:tcW w:type="dxa" w:w="4320"/>
          </w:tcPr>
          <w:p>
            <w:r>
              <w:t>ARMING_OPTIONS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ARMING_MAGTHRESH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ARMING_CRSDP_IGN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ARMING_NEED_LOC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DISARM_DELAY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ANGLE_MAX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PHLD_BRAKE_RATE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PHLD_BRAKE_ANGLE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LAND_REPOSITION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FS_EKF_ACTION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FS_EKF_THRESH</w:t>
            </w:r>
          </w:p>
        </w:tc>
        <w:tc>
          <w:tcPr>
            <w:tcW w:type="dxa" w:w="4320"/>
          </w:tcPr>
          <w:p>
            <w:r>
              <w:t>0.800000011920929</w:t>
            </w:r>
          </w:p>
        </w:tc>
      </w:tr>
      <w:tr>
        <w:tc>
          <w:tcPr>
            <w:tcW w:type="dxa" w:w="4320"/>
          </w:tcPr>
          <w:p>
            <w:r>
              <w:t>FS_CRASH_CHECK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RC_SPEED</w:t>
            </w:r>
          </w:p>
        </w:tc>
        <w:tc>
          <w:tcPr>
            <w:tcW w:type="dxa" w:w="4320"/>
          </w:tcPr>
          <w:p>
            <w:r>
              <w:t>490.0</w:t>
            </w:r>
          </w:p>
        </w:tc>
      </w:tr>
      <w:tr>
        <w:tc>
          <w:tcPr>
            <w:tcW w:type="dxa" w:w="4320"/>
          </w:tcPr>
          <w:p>
            <w:r>
              <w:t>ACRO_BAL_ROLL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ACRO_BAL_PITCH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ACRO_TRAINER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CAM_MAX_ROLL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CAM_AUTO_ONLY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CHUTE_ENABLED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COMPASS_OFS_X</w:t>
            </w:r>
          </w:p>
        </w:tc>
        <w:tc>
          <w:tcPr>
            <w:tcW w:type="dxa" w:w="4320"/>
          </w:tcPr>
          <w:p>
            <w:r>
              <w:t>-310.5553894042969</w:t>
            </w:r>
          </w:p>
        </w:tc>
      </w:tr>
      <w:tr>
        <w:tc>
          <w:tcPr>
            <w:tcW w:type="dxa" w:w="4320"/>
          </w:tcPr>
          <w:p>
            <w:r>
              <w:t>COMPASS_OFS_Y</w:t>
            </w:r>
          </w:p>
        </w:tc>
        <w:tc>
          <w:tcPr>
            <w:tcW w:type="dxa" w:w="4320"/>
          </w:tcPr>
          <w:p>
            <w:r>
              <w:t>-16.139896392822266</w:t>
            </w:r>
          </w:p>
        </w:tc>
      </w:tr>
      <w:tr>
        <w:tc>
          <w:tcPr>
            <w:tcW w:type="dxa" w:w="4320"/>
          </w:tcPr>
          <w:p>
            <w:r>
              <w:t>COMPASS_OFS_Z</w:t>
            </w:r>
          </w:p>
        </w:tc>
        <w:tc>
          <w:tcPr>
            <w:tcW w:type="dxa" w:w="4320"/>
          </w:tcPr>
          <w:p>
            <w:r>
              <w:t>9.086953163146973</w:t>
            </w:r>
          </w:p>
        </w:tc>
      </w:tr>
      <w:tr>
        <w:tc>
          <w:tcPr>
            <w:tcW w:type="dxa" w:w="4320"/>
          </w:tcPr>
          <w:p>
            <w:r>
              <w:t>COMPASS_DEC</w:t>
            </w:r>
          </w:p>
        </w:tc>
        <w:tc>
          <w:tcPr>
            <w:tcW w:type="dxa" w:w="4320"/>
          </w:tcPr>
          <w:p>
            <w:r>
              <w:t>-0.020368000492453575</w:t>
            </w:r>
          </w:p>
        </w:tc>
      </w:tr>
      <w:tr>
        <w:tc>
          <w:tcPr>
            <w:tcW w:type="dxa" w:w="4320"/>
          </w:tcPr>
          <w:p>
            <w:r>
              <w:t>COMPASS_LEARN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COMPASS_AUTODEC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COMPASS_MOTCT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COMPASS_EXTERNAL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COMPASS_OFS2_X</w:t>
            </w:r>
          </w:p>
        </w:tc>
        <w:tc>
          <w:tcPr>
            <w:tcW w:type="dxa" w:w="4320"/>
          </w:tcPr>
          <w:p>
            <w:r>
              <w:t>45.461891174316406</w:t>
            </w:r>
          </w:p>
        </w:tc>
      </w:tr>
      <w:tr>
        <w:tc>
          <w:tcPr>
            <w:tcW w:type="dxa" w:w="4320"/>
          </w:tcPr>
          <w:p>
            <w:r>
              <w:t>COMPASS_OFS2_Y</w:t>
            </w:r>
          </w:p>
        </w:tc>
        <w:tc>
          <w:tcPr>
            <w:tcW w:type="dxa" w:w="4320"/>
          </w:tcPr>
          <w:p>
            <w:r>
              <w:t>77.26360321044922</w:t>
            </w:r>
          </w:p>
        </w:tc>
      </w:tr>
      <w:tr>
        <w:tc>
          <w:tcPr>
            <w:tcW w:type="dxa" w:w="4320"/>
          </w:tcPr>
          <w:p>
            <w:r>
              <w:t>COMPASS_OFS2_Z</w:t>
            </w:r>
          </w:p>
        </w:tc>
        <w:tc>
          <w:tcPr>
            <w:tcW w:type="dxa" w:w="4320"/>
          </w:tcPr>
          <w:p>
            <w:r>
              <w:t>40.791839599609375</w:t>
            </w:r>
          </w:p>
        </w:tc>
      </w:tr>
      <w:tr>
        <w:tc>
          <w:tcPr>
            <w:tcW w:type="dxa" w:w="4320"/>
          </w:tcPr>
          <w:p>
            <w:r>
              <w:t>COMPASS_MOT2_X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</w:t>
            </w:r>
          </w:p>
        </w:tc>
        <w:tc>
          <w:tcPr>
            <w:tcW w:type="dxa" w:w="4320"/>
          </w:tcPr>
          <w:p>
            <w:r>
              <w:t>658441.0</w:t>
            </w:r>
          </w:p>
        </w:tc>
      </w:tr>
      <w:tr>
        <w:tc>
          <w:tcPr>
            <w:tcW w:type="dxa" w:w="4320"/>
          </w:tcPr>
          <w:p>
            <w:r>
              <w:t>COMPASS_DEV_ID2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COMPASS_DIA_X</w:t>
            </w:r>
          </w:p>
        </w:tc>
        <w:tc>
          <w:tcPr>
            <w:tcW w:type="dxa" w:w="4320"/>
          </w:tcPr>
          <w:p>
            <w:r>
              <w:t>1.143361210823059</w:t>
            </w:r>
          </w:p>
        </w:tc>
      </w:tr>
      <w:tr>
        <w:tc>
          <w:tcPr>
            <w:tcW w:type="dxa" w:w="4320"/>
          </w:tcPr>
          <w:p>
            <w:r>
              <w:t>COMPASS_DIA_Y</w:t>
            </w:r>
          </w:p>
        </w:tc>
        <w:tc>
          <w:tcPr>
            <w:tcW w:type="dxa" w:w="4320"/>
          </w:tcPr>
          <w:p>
            <w:r>
              <w:t>1.1769349575042725</w:t>
            </w:r>
          </w:p>
        </w:tc>
      </w:tr>
      <w:tr>
        <w:tc>
          <w:tcPr>
            <w:tcW w:type="dxa" w:w="4320"/>
          </w:tcPr>
          <w:p>
            <w:r>
              <w:t>COMPASS_DIA_Z</w:t>
            </w:r>
          </w:p>
        </w:tc>
        <w:tc>
          <w:tcPr>
            <w:tcW w:type="dxa" w:w="4320"/>
          </w:tcPr>
          <w:p>
            <w:r>
              <w:t>0.8220617175102234</w:t>
            </w:r>
          </w:p>
        </w:tc>
      </w:tr>
      <w:tr>
        <w:tc>
          <w:tcPr>
            <w:tcW w:type="dxa" w:w="4320"/>
          </w:tcPr>
          <w:p>
            <w:r>
              <w:t>COMPASS_ODI_X</w:t>
            </w:r>
          </w:p>
        </w:tc>
        <w:tc>
          <w:tcPr>
            <w:tcW w:type="dxa" w:w="4320"/>
          </w:tcPr>
          <w:p>
            <w:r>
              <w:t>-0.06392087042331696</w:t>
            </w:r>
          </w:p>
        </w:tc>
      </w:tr>
      <w:tr>
        <w:tc>
          <w:tcPr>
            <w:tcW w:type="dxa" w:w="4320"/>
          </w:tcPr>
          <w:p>
            <w:r>
              <w:t>COMPASS_ODI_Y</w:t>
            </w:r>
          </w:p>
        </w:tc>
        <w:tc>
          <w:tcPr>
            <w:tcW w:type="dxa" w:w="4320"/>
          </w:tcPr>
          <w:p>
            <w:r>
              <w:t>-0.13604742288589478</w:t>
            </w:r>
          </w:p>
        </w:tc>
      </w:tr>
      <w:tr>
        <w:tc>
          <w:tcPr>
            <w:tcW w:type="dxa" w:w="4320"/>
          </w:tcPr>
          <w:p>
            <w:r>
              <w:t>COMPASS_ODI_Z</w:t>
            </w:r>
          </w:p>
        </w:tc>
        <w:tc>
          <w:tcPr>
            <w:tcW w:type="dxa" w:w="4320"/>
          </w:tcPr>
          <w:p>
            <w:r>
              <w:t>-0.030264167115092278</w:t>
            </w:r>
          </w:p>
        </w:tc>
      </w:tr>
      <w:tr>
        <w:tc>
          <w:tcPr>
            <w:tcW w:type="dxa" w:w="4320"/>
          </w:tcPr>
          <w:p>
            <w:r>
              <w:t>COMPASS_DIA2_X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COMPASS_DIA2_Y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COMPASS_DIA2_Z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COMPASS_ODI2_X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COMPASS_DIA3_X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COMPASS_DIA3_Y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COMPASS_DIA3_Z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COMPASS_ODI3_X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COMPASS_CAL_FIT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COMPASS_OFFS_MAX</w:t>
            </w:r>
          </w:p>
        </w:tc>
        <w:tc>
          <w:tcPr>
            <w:tcW w:type="dxa" w:w="4320"/>
          </w:tcPr>
          <w:p>
            <w:r>
              <w:t>1800.0</w:t>
            </w:r>
          </w:p>
        </w:tc>
      </w:tr>
      <w:tr>
        <w:tc>
          <w:tcPr>
            <w:tcW w:type="dxa" w:w="4320"/>
          </w:tcPr>
          <w:p>
            <w:r>
              <w:t>COMPASS_PMOT_EN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COMPASS_DISBLMSK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COMPASS_FLTR_RNG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COMPASS_AUTO_ROT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COMPASS_PRIO1_ID</w:t>
            </w:r>
          </w:p>
        </w:tc>
        <w:tc>
          <w:tcPr>
            <w:tcW w:type="dxa" w:w="4320"/>
          </w:tcPr>
          <w:p>
            <w:r>
              <w:t>658441.0</w:t>
            </w:r>
          </w:p>
        </w:tc>
      </w:tr>
      <w:tr>
        <w:tc>
          <w:tcPr>
            <w:tcW w:type="dxa" w:w="4320"/>
          </w:tcPr>
          <w:p>
            <w:r>
              <w:t>COMPASS_PRIO2_ID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COMPASS_PRIO3_ID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COMPASS_SCALE</w:t>
            </w:r>
          </w:p>
        </w:tc>
        <w:tc>
          <w:tcPr>
            <w:tcW w:type="dxa" w:w="4320"/>
          </w:tcPr>
          <w:p>
            <w:r>
              <w:t>1.1444406509399414</w:t>
            </w:r>
          </w:p>
        </w:tc>
      </w:tr>
      <w:tr>
        <w:tc>
          <w:tcPr>
            <w:tcW w:type="dxa" w:w="4320"/>
          </w:tcPr>
          <w:p>
            <w:r>
              <w:t>COMPASS_SCALE2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COMPASS_SCALE3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COMPASS_DEV_ID7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COMPASS_DEV_ID8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INS_GYROFFS_X</w:t>
            </w:r>
          </w:p>
        </w:tc>
        <w:tc>
          <w:tcPr>
            <w:tcW w:type="dxa" w:w="4320"/>
          </w:tcPr>
          <w:p>
            <w:r>
              <w:t>-0.00449755834415555</w:t>
            </w:r>
          </w:p>
        </w:tc>
      </w:tr>
      <w:tr>
        <w:tc>
          <w:tcPr>
            <w:tcW w:type="dxa" w:w="4320"/>
          </w:tcPr>
          <w:p>
            <w:r>
              <w:t>INS_GYROFFS_Y</w:t>
            </w:r>
          </w:p>
        </w:tc>
        <w:tc>
          <w:tcPr>
            <w:tcW w:type="dxa" w:w="4320"/>
          </w:tcPr>
          <w:p>
            <w:r>
              <w:t>0.001163314562290907</w:t>
            </w:r>
          </w:p>
        </w:tc>
      </w:tr>
      <w:tr>
        <w:tc>
          <w:tcPr>
            <w:tcW w:type="dxa" w:w="4320"/>
          </w:tcPr>
          <w:p>
            <w:r>
              <w:t>INS_GYROFFS_Z</w:t>
            </w:r>
          </w:p>
        </w:tc>
        <w:tc>
          <w:tcPr>
            <w:tcW w:type="dxa" w:w="4320"/>
          </w:tcPr>
          <w:p>
            <w:r>
              <w:t>0.006477055139839649</w:t>
            </w:r>
          </w:p>
        </w:tc>
      </w:tr>
      <w:tr>
        <w:tc>
          <w:tcPr>
            <w:tcW w:type="dxa" w:w="4320"/>
          </w:tcPr>
          <w:p>
            <w:r>
              <w:t>INS_GYR2OFFS_X</w:t>
            </w:r>
          </w:p>
        </w:tc>
        <w:tc>
          <w:tcPr>
            <w:tcW w:type="dxa" w:w="4320"/>
          </w:tcPr>
          <w:p>
            <w:r>
              <w:t>0.005790187045931816</w:t>
            </w:r>
          </w:p>
        </w:tc>
      </w:tr>
      <w:tr>
        <w:tc>
          <w:tcPr>
            <w:tcW w:type="dxa" w:w="4320"/>
          </w:tcPr>
          <w:p>
            <w:r>
              <w:t>INS_GYR2OFFS_Y</w:t>
            </w:r>
          </w:p>
        </w:tc>
        <w:tc>
          <w:tcPr>
            <w:tcW w:type="dxa" w:w="4320"/>
          </w:tcPr>
          <w:p>
            <w:r>
              <w:t>-0.008946890011429787</w:t>
            </w:r>
          </w:p>
        </w:tc>
      </w:tr>
      <w:tr>
        <w:tc>
          <w:tcPr>
            <w:tcW w:type="dxa" w:w="4320"/>
          </w:tcPr>
          <w:p>
            <w:r>
              <w:t>INS_GYR2OFFS_Z</w:t>
            </w:r>
          </w:p>
        </w:tc>
        <w:tc>
          <w:tcPr>
            <w:tcW w:type="dxa" w:w="4320"/>
          </w:tcPr>
          <w:p>
            <w:r>
              <w:t>-0.0014949950855225325</w:t>
            </w:r>
          </w:p>
        </w:tc>
      </w:tr>
      <w:tr>
        <w:tc>
          <w:tcPr>
            <w:tcW w:type="dxa" w:w="4320"/>
          </w:tcPr>
          <w:p>
            <w:r>
              <w:t>INS_ACCSCAL_X</w:t>
            </w:r>
          </w:p>
        </w:tc>
        <w:tc>
          <w:tcPr>
            <w:tcW w:type="dxa" w:w="4320"/>
          </w:tcPr>
          <w:p>
            <w:r>
              <w:t>0.9998301267623901</w:t>
            </w:r>
          </w:p>
        </w:tc>
      </w:tr>
      <w:tr>
        <w:tc>
          <w:tcPr>
            <w:tcW w:type="dxa" w:w="4320"/>
          </w:tcPr>
          <w:p>
            <w:r>
              <w:t>INS_ACCSCAL_Y</w:t>
            </w:r>
          </w:p>
        </w:tc>
        <w:tc>
          <w:tcPr>
            <w:tcW w:type="dxa" w:w="4320"/>
          </w:tcPr>
          <w:p>
            <w:r>
              <w:t>1.0056949853897095</w:t>
            </w:r>
          </w:p>
        </w:tc>
      </w:tr>
      <w:tr>
        <w:tc>
          <w:tcPr>
            <w:tcW w:type="dxa" w:w="4320"/>
          </w:tcPr>
          <w:p>
            <w:r>
              <w:t>INS_ACCSCAL_Z</w:t>
            </w:r>
          </w:p>
        </w:tc>
        <w:tc>
          <w:tcPr>
            <w:tcW w:type="dxa" w:w="4320"/>
          </w:tcPr>
          <w:p>
            <w:r>
              <w:t>1.009469985961914</w:t>
            </w:r>
          </w:p>
        </w:tc>
      </w:tr>
      <w:tr>
        <w:tc>
          <w:tcPr>
            <w:tcW w:type="dxa" w:w="4320"/>
          </w:tcPr>
          <w:p>
            <w:r>
              <w:t>INS_ACCOFFS_X</w:t>
            </w:r>
          </w:p>
        </w:tc>
        <w:tc>
          <w:tcPr>
            <w:tcW w:type="dxa" w:w="4320"/>
          </w:tcPr>
          <w:p>
            <w:r>
              <w:t>-0.03241200000047684</w:t>
            </w:r>
          </w:p>
        </w:tc>
      </w:tr>
      <w:tr>
        <w:tc>
          <w:tcPr>
            <w:tcW w:type="dxa" w:w="4320"/>
          </w:tcPr>
          <w:p>
            <w:r>
              <w:t>INS_ACCOFFS_Y</w:t>
            </w:r>
          </w:p>
        </w:tc>
        <w:tc>
          <w:tcPr>
            <w:tcW w:type="dxa" w:w="4320"/>
          </w:tcPr>
          <w:p>
            <w:r>
              <w:t>-0.0028274001087993383</w:t>
            </w:r>
          </w:p>
        </w:tc>
      </w:tr>
      <w:tr>
        <w:tc>
          <w:tcPr>
            <w:tcW w:type="dxa" w:w="4320"/>
          </w:tcPr>
          <w:p>
            <w:r>
              <w:t>INS_ACCOFFS_Z</w:t>
            </w:r>
          </w:p>
        </w:tc>
        <w:tc>
          <w:tcPr>
            <w:tcW w:type="dxa" w:w="4320"/>
          </w:tcPr>
          <w:p>
            <w:r>
              <w:t>-0.16625650227069855</w:t>
            </w:r>
          </w:p>
        </w:tc>
      </w:tr>
      <w:tr>
        <w:tc>
          <w:tcPr>
            <w:tcW w:type="dxa" w:w="4320"/>
          </w:tcPr>
          <w:p>
            <w:r>
              <w:t>INS_ACC2SCAL_X</w:t>
            </w:r>
          </w:p>
        </w:tc>
        <w:tc>
          <w:tcPr>
            <w:tcW w:type="dxa" w:w="4320"/>
          </w:tcPr>
          <w:p>
            <w:r>
              <w:t>0.9988142848014832</w:t>
            </w:r>
          </w:p>
        </w:tc>
      </w:tr>
      <w:tr>
        <w:tc>
          <w:tcPr>
            <w:tcW w:type="dxa" w:w="4320"/>
          </w:tcPr>
          <w:p>
            <w:r>
              <w:t>INS_ACC2SCAL_Y</w:t>
            </w:r>
          </w:p>
        </w:tc>
        <w:tc>
          <w:tcPr>
            <w:tcW w:type="dxa" w:w="4320"/>
          </w:tcPr>
          <w:p>
            <w:r>
              <w:t>1.0042049884796143</w:t>
            </w:r>
          </w:p>
        </w:tc>
      </w:tr>
      <w:tr>
        <w:tc>
          <w:tcPr>
            <w:tcW w:type="dxa" w:w="4320"/>
          </w:tcPr>
          <w:p>
            <w:r>
              <w:t>INS_ACC2SCAL_Z</w:t>
            </w:r>
          </w:p>
        </w:tc>
        <w:tc>
          <w:tcPr>
            <w:tcW w:type="dxa" w:w="4320"/>
          </w:tcPr>
          <w:p>
            <w:r>
              <w:t>1.0078879594802856</w:t>
            </w:r>
          </w:p>
        </w:tc>
      </w:tr>
      <w:tr>
        <w:tc>
          <w:tcPr>
            <w:tcW w:type="dxa" w:w="4320"/>
          </w:tcPr>
          <w:p>
            <w:r>
              <w:t>INS_ACC2OFFS_X</w:t>
            </w:r>
          </w:p>
        </w:tc>
        <w:tc>
          <w:tcPr>
            <w:tcW w:type="dxa" w:w="4320"/>
          </w:tcPr>
          <w:p>
            <w:r>
              <w:t>0.02461859956383705</w:t>
            </w:r>
          </w:p>
        </w:tc>
      </w:tr>
      <w:tr>
        <w:tc>
          <w:tcPr>
            <w:tcW w:type="dxa" w:w="4320"/>
          </w:tcPr>
          <w:p>
            <w:r>
              <w:t>INS_ACC2OFFS_Y</w:t>
            </w:r>
          </w:p>
        </w:tc>
        <w:tc>
          <w:tcPr>
            <w:tcW w:type="dxa" w:w="4320"/>
          </w:tcPr>
          <w:p>
            <w:r>
              <w:t>0.04038809984922409</w:t>
            </w:r>
          </w:p>
        </w:tc>
      </w:tr>
      <w:tr>
        <w:tc>
          <w:tcPr>
            <w:tcW w:type="dxa" w:w="4320"/>
          </w:tcPr>
          <w:p>
            <w:r>
              <w:t>INS_ACC2OFFS_Z</w:t>
            </w:r>
          </w:p>
        </w:tc>
        <w:tc>
          <w:tcPr>
            <w:tcW w:type="dxa" w:w="4320"/>
          </w:tcPr>
          <w:p>
            <w:r>
              <w:t>-0.20506919920444489</w:t>
            </w:r>
          </w:p>
        </w:tc>
      </w:tr>
      <w:tr>
        <w:tc>
          <w:tcPr>
            <w:tcW w:type="dxa" w:w="4320"/>
          </w:tcPr>
          <w:p>
            <w:r>
              <w:t>INS_GYRO_FILTER</w:t>
            </w:r>
          </w:p>
        </w:tc>
        <w:tc>
          <w:tcPr>
            <w:tcW w:type="dxa" w:w="4320"/>
          </w:tcPr>
          <w:p>
            <w:r>
              <w:t>34.0</w:t>
            </w:r>
          </w:p>
        </w:tc>
      </w:tr>
      <w:tr>
        <w:tc>
          <w:tcPr>
            <w:tcW w:type="dxa" w:w="4320"/>
          </w:tcPr>
          <w:p>
            <w:r>
              <w:t>INS_ACCEL_FILTER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INS_USE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INS_USE2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INS_STILL_THRESH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INS_GYR_CAL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INS_TRIM_OPTION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INS_ACC_BODYFIX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INS_POS1_X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INS_POS1_Y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INS_POS1_Z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INS_GYR_ID</w:t>
            </w:r>
          </w:p>
        </w:tc>
        <w:tc>
          <w:tcPr>
            <w:tcW w:type="dxa" w:w="4320"/>
          </w:tcPr>
          <w:p>
            <w:r>
              <w:t>3604746.0</w:t>
            </w:r>
          </w:p>
        </w:tc>
      </w:tr>
      <w:tr>
        <w:tc>
          <w:tcPr>
            <w:tcW w:type="dxa" w:w="4320"/>
          </w:tcPr>
          <w:p>
            <w:r>
              <w:t>INS_GYR2_ID</w:t>
            </w:r>
          </w:p>
        </w:tc>
        <w:tc>
          <w:tcPr>
            <w:tcW w:type="dxa" w:w="4320"/>
          </w:tcPr>
          <w:p>
            <w:r>
              <w:t>3605282.0</w:t>
            </w:r>
          </w:p>
        </w:tc>
      </w:tr>
      <w:tr>
        <w:tc>
          <w:tcPr>
            <w:tcW w:type="dxa" w:w="4320"/>
          </w:tcPr>
          <w:p>
            <w:r>
              <w:t>INS_ACC_ID</w:t>
            </w:r>
          </w:p>
        </w:tc>
        <w:tc>
          <w:tcPr>
            <w:tcW w:type="dxa" w:w="4320"/>
          </w:tcPr>
          <w:p>
            <w:r>
              <w:t>3604746.0</w:t>
            </w:r>
          </w:p>
        </w:tc>
      </w:tr>
      <w:tr>
        <w:tc>
          <w:tcPr>
            <w:tcW w:type="dxa" w:w="4320"/>
          </w:tcPr>
          <w:p>
            <w:r>
              <w:t>INS_ACC2_ID</w:t>
            </w:r>
          </w:p>
        </w:tc>
        <w:tc>
          <w:tcPr>
            <w:tcW w:type="dxa" w:w="4320"/>
          </w:tcPr>
          <w:p>
            <w:r>
              <w:t>3605282.0</w:t>
            </w:r>
          </w:p>
        </w:tc>
      </w:tr>
      <w:tr>
        <w:tc>
          <w:tcPr>
            <w:tcW w:type="dxa" w:w="4320"/>
          </w:tcPr>
          <w:p>
            <w:r>
              <w:t>INS_FAST_SAMPLE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INS_LOG_BAT_CNT</w:t>
            </w:r>
          </w:p>
        </w:tc>
        <w:tc>
          <w:tcPr>
            <w:tcW w:type="dxa" w:w="4320"/>
          </w:tcPr>
          <w:p>
            <w:r>
              <w:t>1024.0</w:t>
            </w:r>
          </w:p>
        </w:tc>
      </w:tr>
      <w:tr>
        <w:tc>
          <w:tcPr>
            <w:tcW w:type="dxa" w:w="4320"/>
          </w:tcPr>
          <w:p>
            <w:r>
              <w:t>INS_LOG_BAT_MASK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INS_LOG_BAT_OPT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INS_LOG_BAT_LGIN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INS_LOG_BAT_LGCT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INS_ENABLE_MASK</w:t>
            </w:r>
          </w:p>
        </w:tc>
        <w:tc>
          <w:tcPr>
            <w:tcW w:type="dxa" w:w="4320"/>
          </w:tcPr>
          <w:p>
            <w:r>
              <w:t>127.0</w:t>
            </w:r>
          </w:p>
        </w:tc>
      </w:tr>
      <w:tr>
        <w:tc>
          <w:tcPr>
            <w:tcW w:type="dxa" w:w="4320"/>
          </w:tcPr>
          <w:p>
            <w:r>
              <w:t>INS_HNTCH_ENABLE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INS_HNTCH_FREQ</w:t>
            </w:r>
          </w:p>
        </w:tc>
        <w:tc>
          <w:tcPr>
            <w:tcW w:type="dxa" w:w="4320"/>
          </w:tcPr>
          <w:p>
            <w:r>
              <w:t>88.0</w:t>
            </w:r>
          </w:p>
        </w:tc>
      </w:tr>
      <w:tr>
        <w:tc>
          <w:tcPr>
            <w:tcW w:type="dxa" w:w="4320"/>
          </w:tcPr>
          <w:p>
            <w:r>
              <w:t>INS_HNTCH_BW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INS_HNTCH_ATT</w:t>
            </w:r>
          </w:p>
        </w:tc>
        <w:tc>
          <w:tcPr>
            <w:tcW w:type="dxa" w:w="4320"/>
          </w:tcPr>
          <w:p>
            <w:r>
              <w:t>35.0</w:t>
            </w:r>
          </w:p>
        </w:tc>
      </w:tr>
      <w:tr>
        <w:tc>
          <w:tcPr>
            <w:tcW w:type="dxa" w:w="4320"/>
          </w:tcPr>
          <w:p>
            <w:r>
              <w:t>INS_HNTCH_HMNCS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INS_HNTCH_REF</w:t>
            </w:r>
          </w:p>
        </w:tc>
        <w:tc>
          <w:tcPr>
            <w:tcW w:type="dxa" w:w="4320"/>
          </w:tcPr>
          <w:p>
            <w:r>
              <w:t>0.36000001430511475</w:t>
            </w:r>
          </w:p>
        </w:tc>
      </w:tr>
      <w:tr>
        <w:tc>
          <w:tcPr>
            <w:tcW w:type="dxa" w:w="4320"/>
          </w:tcPr>
          <w:p>
            <w:r>
              <w:t>INS_HNTCH_MODE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INS_HNTCH_OPTS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INS_HNTCH_FM_RAT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INS_HNTC2_ENABLE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INS_GYRO_RATE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INS_TCAL1_ENABLE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INS_TCAL2_ENABLE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INS_ACC1_CALTEMP</w:t>
            </w:r>
          </w:p>
        </w:tc>
        <w:tc>
          <w:tcPr>
            <w:tcW w:type="dxa" w:w="4320"/>
          </w:tcPr>
          <w:p>
            <w:r>
              <w:t>51.57004928588867</w:t>
            </w:r>
          </w:p>
        </w:tc>
      </w:tr>
      <w:tr>
        <w:tc>
          <w:tcPr>
            <w:tcW w:type="dxa" w:w="4320"/>
          </w:tcPr>
          <w:p>
            <w:r>
              <w:t>INS_GYR1_CALTEMP</w:t>
            </w:r>
          </w:p>
        </w:tc>
        <w:tc>
          <w:tcPr>
            <w:tcW w:type="dxa" w:w="4320"/>
          </w:tcPr>
          <w:p>
            <w:r>
              <w:t>34.17874526977539</w:t>
            </w:r>
          </w:p>
        </w:tc>
      </w:tr>
      <w:tr>
        <w:tc>
          <w:tcPr>
            <w:tcW w:type="dxa" w:w="4320"/>
          </w:tcPr>
          <w:p>
            <w:r>
              <w:t>INS_ACC2_CALTEMP</w:t>
            </w:r>
          </w:p>
        </w:tc>
        <w:tc>
          <w:tcPr>
            <w:tcW w:type="dxa" w:w="4320"/>
          </w:tcPr>
          <w:p>
            <w:r>
              <w:t>51.57004928588867</w:t>
            </w:r>
          </w:p>
        </w:tc>
      </w:tr>
      <w:tr>
        <w:tc>
          <w:tcPr>
            <w:tcW w:type="dxa" w:w="4320"/>
          </w:tcPr>
          <w:p>
            <w:r>
              <w:t>INS_GYR2_CALTEMP</w:t>
            </w:r>
          </w:p>
        </w:tc>
        <w:tc>
          <w:tcPr>
            <w:tcW w:type="dxa" w:w="4320"/>
          </w:tcPr>
          <w:p>
            <w:r>
              <w:t>34.17874526977539</w:t>
            </w:r>
          </w:p>
        </w:tc>
      </w:tr>
      <w:tr>
        <w:tc>
          <w:tcPr>
            <w:tcW w:type="dxa" w:w="4320"/>
          </w:tcPr>
          <w:p>
            <w:r>
              <w:t>INS_TCAL_OPTIONS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INS_RAW_LOG_OPT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WPNAV_SPEED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WPNAV_RADIUS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WPNAV_SPEED_UP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WPNAV_SPEED_DN</w:t>
            </w:r>
          </w:p>
        </w:tc>
        <w:tc>
          <w:tcPr>
            <w:tcW w:type="dxa" w:w="4320"/>
          </w:tcPr>
          <w:p>
            <w:r>
              <w:t>150.0</w:t>
            </w:r>
          </w:p>
        </w:tc>
      </w:tr>
      <w:tr>
        <w:tc>
          <w:tcPr>
            <w:tcW w:type="dxa" w:w="4320"/>
          </w:tcPr>
          <w:p>
            <w:r>
              <w:t>WPNAV_ACCEL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WPNAV_ACCEL_Z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WPNAV_RFND_USE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WPNAV_JERK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WPNAV_TER_MARGIN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WPNAV_ACCEL_C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LOIT_ANG_MAX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LOIT_SPEED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LOIT_ACC_MAX</w:t>
            </w:r>
          </w:p>
        </w:tc>
        <w:tc>
          <w:tcPr>
            <w:tcW w:type="dxa" w:w="4320"/>
          </w:tcPr>
          <w:p>
            <w:r>
              <w:t>566.187255859375</w:t>
            </w:r>
          </w:p>
        </w:tc>
      </w:tr>
      <w:tr>
        <w:tc>
          <w:tcPr>
            <w:tcW w:type="dxa" w:w="4320"/>
          </w:tcPr>
          <w:p>
            <w:r>
              <w:t>LOIT_BRK_ACCEL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LOIT_BRK_JERK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LOIT_BRK_DELAY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CIRCLE_RADIUS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CIRCLE_RATE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CIRCLE_OPTIONS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ATC_SLEW_YAW</w:t>
            </w:r>
          </w:p>
        </w:tc>
        <w:tc>
          <w:tcPr>
            <w:tcW w:type="dxa" w:w="4320"/>
          </w:tcPr>
          <w:p>
            <w:r>
              <w:t>4000.0</w:t>
            </w:r>
          </w:p>
        </w:tc>
      </w:tr>
      <w:tr>
        <w:tc>
          <w:tcPr>
            <w:tcW w:type="dxa" w:w="4320"/>
          </w:tcPr>
          <w:p>
            <w:r>
              <w:t>ATC_ACCEL_Y_MAX</w:t>
            </w:r>
          </w:p>
        </w:tc>
        <w:tc>
          <w:tcPr>
            <w:tcW w:type="dxa" w:w="4320"/>
          </w:tcPr>
          <w:p>
            <w:r>
              <w:t>15000.0</w:t>
            </w:r>
          </w:p>
        </w:tc>
      </w:tr>
      <w:tr>
        <w:tc>
          <w:tcPr>
            <w:tcW w:type="dxa" w:w="4320"/>
          </w:tcPr>
          <w:p>
            <w:r>
              <w:t>ATC_RATE_FF_ENAB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ATC_ACCEL_R_MAX</w:t>
            </w:r>
          </w:p>
        </w:tc>
        <w:tc>
          <w:tcPr>
            <w:tcW w:type="dxa" w:w="4320"/>
          </w:tcPr>
          <w:p>
            <w:r>
              <w:t>134579.40625</w:t>
            </w:r>
          </w:p>
        </w:tc>
      </w:tr>
      <w:tr>
        <w:tc>
          <w:tcPr>
            <w:tcW w:type="dxa" w:w="4320"/>
          </w:tcPr>
          <w:p>
            <w:r>
              <w:t>ATC_ACCEL_P_MAX</w:t>
            </w:r>
          </w:p>
        </w:tc>
        <w:tc>
          <w:tcPr>
            <w:tcW w:type="dxa" w:w="4320"/>
          </w:tcPr>
          <w:p>
            <w:r>
              <w:t>90037.9296875</w:t>
            </w:r>
          </w:p>
        </w:tc>
      </w:tr>
      <w:tr>
        <w:tc>
          <w:tcPr>
            <w:tcW w:type="dxa" w:w="4320"/>
          </w:tcPr>
          <w:p>
            <w:r>
              <w:t>ATC_ANGLE_BOOST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ATC_ANG_RLL_P</w:t>
            </w:r>
          </w:p>
        </w:tc>
        <w:tc>
          <w:tcPr>
            <w:tcW w:type="dxa" w:w="4320"/>
          </w:tcPr>
          <w:p>
            <w:r>
              <w:t>19.101089477539062</w:t>
            </w:r>
          </w:p>
        </w:tc>
      </w:tr>
      <w:tr>
        <w:tc>
          <w:tcPr>
            <w:tcW w:type="dxa" w:w="4320"/>
          </w:tcPr>
          <w:p>
            <w:r>
              <w:t>ATC_ANG_PIT_P</w:t>
            </w:r>
          </w:p>
        </w:tc>
        <w:tc>
          <w:tcPr>
            <w:tcW w:type="dxa" w:w="4320"/>
          </w:tcPr>
          <w:p>
            <w:r>
              <w:t>7.617786884307861</w:t>
            </w:r>
          </w:p>
        </w:tc>
      </w:tr>
      <w:tr>
        <w:tc>
          <w:tcPr>
            <w:tcW w:type="dxa" w:w="4320"/>
          </w:tcPr>
          <w:p>
            <w:r>
              <w:t>ATC_ANG_YAW_P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ATC_ANG_LIM_TC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ATC_RATE_R_MAX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ATC_RATE_P_MAX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ATC_RATE_Y_MAX</w:t>
            </w:r>
          </w:p>
        </w:tc>
        <w:tc>
          <w:tcPr>
            <w:tcW w:type="dxa" w:w="4320"/>
          </w:tcPr>
          <w:p>
            <w:r>
              <w:t>90.0</w:t>
            </w:r>
          </w:p>
        </w:tc>
      </w:tr>
      <w:tr>
        <w:tc>
          <w:tcPr>
            <w:tcW w:type="dxa" w:w="4320"/>
          </w:tcPr>
          <w:p>
            <w:r>
              <w:t>ATC_INPUT_TC</w:t>
            </w:r>
          </w:p>
        </w:tc>
        <w:tc>
          <w:tcPr>
            <w:tcW w:type="dxa" w:w="4320"/>
          </w:tcPr>
          <w:p>
            <w:r>
              <w:t>0.12999999523162842</w:t>
            </w:r>
          </w:p>
        </w:tc>
      </w:tr>
      <w:tr>
        <w:tc>
          <w:tcPr>
            <w:tcW w:type="dxa" w:w="4320"/>
          </w:tcPr>
          <w:p>
            <w:r>
              <w:t>ATC_LAND_R_MULT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ATC_LAND_P_MULT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ATC_LAND_Y_MULT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ATC_RAT_RLL_P</w:t>
            </w:r>
          </w:p>
        </w:tc>
        <w:tc>
          <w:tcPr>
            <w:tcW w:type="dxa" w:w="4320"/>
          </w:tcPr>
          <w:p>
            <w:r>
              <w:t>0.1382897049188614</w:t>
            </w:r>
          </w:p>
        </w:tc>
      </w:tr>
      <w:tr>
        <w:tc>
          <w:tcPr>
            <w:tcW w:type="dxa" w:w="4320"/>
          </w:tcPr>
          <w:p>
            <w:r>
              <w:t>ATC_RAT_RLL_I</w:t>
            </w:r>
          </w:p>
        </w:tc>
        <w:tc>
          <w:tcPr>
            <w:tcW w:type="dxa" w:w="4320"/>
          </w:tcPr>
          <w:p>
            <w:r>
              <w:t>0.1382897049188614</w:t>
            </w:r>
          </w:p>
        </w:tc>
      </w:tr>
      <w:tr>
        <w:tc>
          <w:tcPr>
            <w:tcW w:type="dxa" w:w="4320"/>
          </w:tcPr>
          <w:p>
            <w:r>
              <w:t>ATC_RAT_RLL_D</w:t>
            </w:r>
          </w:p>
        </w:tc>
        <w:tc>
          <w:tcPr>
            <w:tcW w:type="dxa" w:w="4320"/>
          </w:tcPr>
          <w:p>
            <w:r>
              <w:t>0.005543699953705072</w:t>
            </w:r>
          </w:p>
        </w:tc>
      </w:tr>
      <w:tr>
        <w:tc>
          <w:tcPr>
            <w:tcW w:type="dxa" w:w="4320"/>
          </w:tcPr>
          <w:p>
            <w:r>
              <w:t>ATC_RAT_RLL_FF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ATC_RAT_RLL_FLTT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ATC_RAT_RLL_FLTE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ATC_RAT_RLL_FLTD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ATC_RAT_RLL_SMAX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ATC_RAT_PIT_P</w:t>
            </w:r>
          </w:p>
        </w:tc>
        <w:tc>
          <w:tcPr>
            <w:tcW w:type="dxa" w:w="4320"/>
          </w:tcPr>
          <w:p>
            <w:r>
              <w:t>0.12074510008096695</w:t>
            </w:r>
          </w:p>
        </w:tc>
      </w:tr>
      <w:tr>
        <w:tc>
          <w:tcPr>
            <w:tcW w:type="dxa" w:w="4320"/>
          </w:tcPr>
          <w:p>
            <w:r>
              <w:t>ATC_RAT_PIT_I</w:t>
            </w:r>
          </w:p>
        </w:tc>
        <w:tc>
          <w:tcPr>
            <w:tcW w:type="dxa" w:w="4320"/>
          </w:tcPr>
          <w:p>
            <w:r>
              <w:t>0.12074510008096695</w:t>
            </w:r>
          </w:p>
        </w:tc>
      </w:tr>
      <w:tr>
        <w:tc>
          <w:tcPr>
            <w:tcW w:type="dxa" w:w="4320"/>
          </w:tcPr>
          <w:p>
            <w:r>
              <w:t>ATC_RAT_PIT_D</w:t>
            </w:r>
          </w:p>
        </w:tc>
        <w:tc>
          <w:tcPr>
            <w:tcW w:type="dxa" w:w="4320"/>
          </w:tcPr>
          <w:p>
            <w:r>
              <w:t>0.00599330011755228</w:t>
            </w:r>
          </w:p>
        </w:tc>
      </w:tr>
      <w:tr>
        <w:tc>
          <w:tcPr>
            <w:tcW w:type="dxa" w:w="4320"/>
          </w:tcPr>
          <w:p>
            <w:r>
              <w:t>ATC_RAT_PIT_FF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ATC_RAT_PIT_FLTT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ATC_RAT_PIT_FLTE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ATC_RAT_PIT_FLTD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ATC_RAT_PIT_SMAX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ATC_RAT_YAW_P</w:t>
            </w:r>
          </w:p>
        </w:tc>
        <w:tc>
          <w:tcPr>
            <w:tcW w:type="dxa" w:w="4320"/>
          </w:tcPr>
          <w:p>
            <w:r>
              <w:t>1.0040440559387207</w:t>
            </w:r>
          </w:p>
        </w:tc>
      </w:tr>
      <w:tr>
        <w:tc>
          <w:tcPr>
            <w:tcW w:type="dxa" w:w="4320"/>
          </w:tcPr>
          <w:p>
            <w:r>
              <w:t>ATC_RAT_YAW_I</w:t>
            </w:r>
          </w:p>
        </w:tc>
        <w:tc>
          <w:tcPr>
            <w:tcW w:type="dxa" w:w="4320"/>
          </w:tcPr>
          <w:p>
            <w:r>
              <w:t>0.01434439979493618</w:t>
            </w:r>
          </w:p>
        </w:tc>
      </w:tr>
      <w:tr>
        <w:tc>
          <w:tcPr>
            <w:tcW w:type="dxa" w:w="4320"/>
          </w:tcPr>
          <w:p>
            <w:r>
              <w:t>ATC_RAT_YAW_D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ATC_RAT_YAW_FLTT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ATC_RAT_YAW_FLTE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ATC_RAT_YAW_FLTD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ATC_THR_MIX_MIN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ATC_THR_MIX_MAX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ATC_THR_MIX_MAN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ATC_THR_G_BOOST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PSC_POSZ_P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PSC_VELZ_P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PSC_VELZ_I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PSC_VELZ_IMAX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PSC_VELZ_FLTE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PSC_VELZ_FLTD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PSC_ACCZ_P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PSC_ACCZ_I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PSC_ACCZ_D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PSC_ACCZ_IMAX</w:t>
            </w:r>
          </w:p>
        </w:tc>
        <w:tc>
          <w:tcPr>
            <w:tcW w:type="dxa" w:w="4320"/>
          </w:tcPr>
          <w:p>
            <w:r>
              <w:t>800.0</w:t>
            </w:r>
          </w:p>
        </w:tc>
      </w:tr>
      <w:tr>
        <w:tc>
          <w:tcPr>
            <w:tcW w:type="dxa" w:w="4320"/>
          </w:tcPr>
          <w:p>
            <w:r>
              <w:t>PSC_ACCZ_FLTT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PSC_ACCZ_FLTE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PSC_ACCZ_FLTD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PSC_POSXY_P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PSC_VELXY_P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PSC_VELXY_I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PSC_VELXY_IMAX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PSC_VELXY_FLTE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PSC_VELXY_D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PSC_VELXY_FLTD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PSC_VELXY_FF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PSC_ANGLE_MAX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PSC_JERK_XY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PSC_JERK_Z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AHRS_GPS_GAIN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AHRS_GPS_USE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AHRS_YAW_P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AHRS_RP_P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AHRS_WIND_MAX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AHRS_TRIM_X</w:t>
            </w:r>
          </w:p>
        </w:tc>
        <w:tc>
          <w:tcPr>
            <w:tcW w:type="dxa" w:w="4320"/>
          </w:tcPr>
          <w:p>
            <w:r>
              <w:t>-0.023682300001382828</w:t>
            </w:r>
          </w:p>
        </w:tc>
      </w:tr>
      <w:tr>
        <w:tc>
          <w:tcPr>
            <w:tcW w:type="dxa" w:w="4320"/>
          </w:tcPr>
          <w:p>
            <w:r>
              <w:t>AHRS_TRIM_Y</w:t>
            </w:r>
          </w:p>
        </w:tc>
        <w:tc>
          <w:tcPr>
            <w:tcW w:type="dxa" w:w="4320"/>
          </w:tcPr>
          <w:p>
            <w:r>
              <w:t>0.02125139907002449</w:t>
            </w:r>
          </w:p>
        </w:tc>
      </w:tr>
      <w:tr>
        <w:tc>
          <w:tcPr>
            <w:tcW w:type="dxa" w:w="4320"/>
          </w:tcPr>
          <w:p>
            <w:r>
              <w:t>AHRS_TRIM_Z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AHRS_ORIENTATION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AHRS_COMP_BETA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AHRS_GPS_MINSATS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AHRS_EKF_TYPE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AHRS_OPTIONS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BATT_MONITOR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BATT_CAPACITY</w:t>
            </w:r>
          </w:p>
        </w:tc>
        <w:tc>
          <w:tcPr>
            <w:tcW w:type="dxa" w:w="4320"/>
          </w:tcPr>
          <w:p>
            <w:r>
              <w:t>9500.0</w:t>
            </w:r>
          </w:p>
        </w:tc>
      </w:tr>
      <w:tr>
        <w:tc>
          <w:tcPr>
            <w:tcW w:type="dxa" w:w="4320"/>
          </w:tcPr>
          <w:p>
            <w:r>
              <w:t>BATT_SERIAL_NUM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BATT_LOW_TIMER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BATT_FS_VOLTSRC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BATT_LOW_VOLT</w:t>
            </w:r>
          </w:p>
        </w:tc>
        <w:tc>
          <w:tcPr>
            <w:tcW w:type="dxa" w:w="4320"/>
          </w:tcPr>
          <w:p>
            <w:r>
              <w:t>20.399999618530273</w:t>
            </w:r>
          </w:p>
        </w:tc>
      </w:tr>
      <w:tr>
        <w:tc>
          <w:tcPr>
            <w:tcW w:type="dxa" w:w="4320"/>
          </w:tcPr>
          <w:p>
            <w:r>
              <w:t>BATT_LOW_MAH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BATT_CRT_VOLT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BATT_CRT_MAH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BATT_FS_LOW_ACT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BATT_FS_CRT_ACT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BATT_ARM_VOLT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BATT_ARM_MAH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BATT_VOLT_PIN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BATT_CURR_PIN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BATT_VOLT_MULT</w:t>
            </w:r>
          </w:p>
        </w:tc>
        <w:tc>
          <w:tcPr>
            <w:tcW w:type="dxa" w:w="4320"/>
          </w:tcPr>
          <w:p>
            <w:r>
              <w:t>10.122699737548828</w:t>
            </w:r>
          </w:p>
        </w:tc>
      </w:tr>
      <w:tr>
        <w:tc>
          <w:tcPr>
            <w:tcW w:type="dxa" w:w="4320"/>
          </w:tcPr>
          <w:p>
            <w:r>
              <w:t>BATT_AMP_PERVLT</w:t>
            </w:r>
          </w:p>
        </w:tc>
        <w:tc>
          <w:tcPr>
            <w:tcW w:type="dxa" w:w="4320"/>
          </w:tcPr>
          <w:p>
            <w:r>
              <w:t>22.007999420166016</w:t>
            </w:r>
          </w:p>
        </w:tc>
      </w:tr>
      <w:tr>
        <w:tc>
          <w:tcPr>
            <w:tcW w:type="dxa" w:w="4320"/>
          </w:tcPr>
          <w:p>
            <w:r>
              <w:t>BATT_AMP_OFFSET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BATT_VLT_OFFSET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BATT2_MONITOR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BATT3_MONITOR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BATT4_MONITOR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BATT5_MONITOR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BATT6_MONITOR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BATT7_MONITOR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BATT8_MONITOR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BATT9_MONITOR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BRD_SAFETY_DEFLT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BRD_SERIAL_NUM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BRD_SAFETY_MASK</w:t>
            </w:r>
          </w:p>
        </w:tc>
        <w:tc>
          <w:tcPr>
            <w:tcW w:type="dxa" w:w="4320"/>
          </w:tcPr>
          <w:p>
            <w:r>
              <w:t>16368.0</w:t>
            </w:r>
          </w:p>
        </w:tc>
      </w:tr>
      <w:tr>
        <w:tc>
          <w:tcPr>
            <w:tcW w:type="dxa" w:w="4320"/>
          </w:tcPr>
          <w:p>
            <w:r>
              <w:t>BRD_SAFETYOPTION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BRD_RTC_TYPES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BRD_RTC_TZ_MIN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BRD_SD_SLOWDOWN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BRD_BOOT_DELAY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BRD_SD_MISSION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BRD_SD_FENCE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SPRAY_ENABLE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BARO1_GND_PRESS</w:t>
            </w:r>
          </w:p>
        </w:tc>
        <w:tc>
          <w:tcPr>
            <w:tcW w:type="dxa" w:w="4320"/>
          </w:tcPr>
          <w:p>
            <w:r>
              <w:t>101457.6015625</w:t>
            </w:r>
          </w:p>
        </w:tc>
      </w:tr>
      <w:tr>
        <w:tc>
          <w:tcPr>
            <w:tcW w:type="dxa" w:w="4320"/>
          </w:tcPr>
          <w:p>
            <w:r>
              <w:t>BARO_GND_TEMP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BARO_ALT_OFFSET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BARO_EXT_BUS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BARO2_GND_PRESS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BARO3_GND_PRESS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BARO_FLTR_RNG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BARO_PROBE_EXT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BARO1_DEVID</w:t>
            </w:r>
          </w:p>
        </w:tc>
        <w:tc>
          <w:tcPr>
            <w:tcW w:type="dxa" w:w="4320"/>
          </w:tcPr>
          <w:p>
            <w:r>
              <w:t>1073921.0</w:t>
            </w:r>
          </w:p>
        </w:tc>
      </w:tr>
      <w:tr>
        <w:tc>
          <w:tcPr>
            <w:tcW w:type="dxa" w:w="4320"/>
          </w:tcPr>
          <w:p>
            <w:r>
              <w:t>BARO2_DEVID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BARO3_DEVID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BARO2_WCF_ENABLE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BARO_FIELD_ELV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BARO_ALTERR_MAX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BARO_OPTIONS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GPS_NAVFILTER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GPS_AUTO_SWITCH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GPS_SBAS_MODE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GPS_MIN_ELEV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GPS_INJECT_TO</w:t>
            </w:r>
          </w:p>
        </w:tc>
        <w:tc>
          <w:tcPr>
            <w:tcW w:type="dxa" w:w="4320"/>
          </w:tcPr>
          <w:p>
            <w:r>
              <w:t>127.0</w:t>
            </w:r>
          </w:p>
        </w:tc>
      </w:tr>
      <w:tr>
        <w:tc>
          <w:tcPr>
            <w:tcW w:type="dxa" w:w="4320"/>
          </w:tcPr>
          <w:p>
            <w:r>
              <w:t>GPS_SBP_LOGMASK</w:t>
            </w:r>
          </w:p>
        </w:tc>
        <w:tc>
          <w:tcPr>
            <w:tcW w:type="dxa" w:w="4320"/>
          </w:tcPr>
          <w:p>
            <w:r>
              <w:t>-256.0</w:t>
            </w:r>
          </w:p>
        </w:tc>
      </w:tr>
      <w:tr>
        <w:tc>
          <w:tcPr>
            <w:tcW w:type="dxa" w:w="4320"/>
          </w:tcPr>
          <w:p>
            <w:r>
              <w:t>GPS_RAW_DATA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GPS_SAVE_CFG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GPS_AUTO_CONFIG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GPS_BLEND_MASK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GPS_DRV_OPTIONS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GPS1_GNSS_MODE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GPS1_RATE_MS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GPS1_POS_X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GPS1_DELAY_MS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GPS1_COM_PORT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GPS1_MB_TYPE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SCHED_DEBUG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SCHED_LOOP_RATE</w:t>
            </w:r>
          </w:p>
        </w:tc>
        <w:tc>
          <w:tcPr>
            <w:tcW w:type="dxa" w:w="4320"/>
          </w:tcPr>
          <w:p>
            <w:r>
              <w:t>400.0</w:t>
            </w:r>
          </w:p>
        </w:tc>
      </w:tr>
      <w:tr>
        <w:tc>
          <w:tcPr>
            <w:tcW w:type="dxa" w:w="4320"/>
          </w:tcPr>
          <w:p>
            <w:r>
              <w:t>SCHED_OPTIONS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AVOID_ENABLE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AVOID_ANGLE_MAX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AVOID_DIST_MAX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AVOID_MARGIN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AVOID_BEHAVE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AVOID_BACKUP_SPD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AVOID_ALT_MIN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AVOID_ACCEL_MAX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AVOID_BACKUP_DZ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AVOID_BACKZ_SPD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RALLY_TOTAL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RALLY_LIMIT_KM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RALLY_INCL_HOME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MOT_YAW_HEADROOM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MOT_THST_EXPO</w:t>
            </w:r>
          </w:p>
        </w:tc>
        <w:tc>
          <w:tcPr>
            <w:tcW w:type="dxa" w:w="4320"/>
          </w:tcPr>
          <w:p>
            <w:r>
              <w:t>0.6399999856948853</w:t>
            </w:r>
          </w:p>
        </w:tc>
      </w:tr>
      <w:tr>
        <w:tc>
          <w:tcPr>
            <w:tcW w:type="dxa" w:w="4320"/>
          </w:tcPr>
          <w:p>
            <w:r>
              <w:t>MOT_SPIN_MAX</w:t>
            </w:r>
          </w:p>
        </w:tc>
        <w:tc>
          <w:tcPr>
            <w:tcW w:type="dxa" w:w="4320"/>
          </w:tcPr>
          <w:p>
            <w:r>
              <w:t>0.949999988079071</w:t>
            </w:r>
          </w:p>
        </w:tc>
      </w:tr>
      <w:tr>
        <w:tc>
          <w:tcPr>
            <w:tcW w:type="dxa" w:w="4320"/>
          </w:tcPr>
          <w:p>
            <w:r>
              <w:t>MOT_BAT_VOLT_MAX</w:t>
            </w:r>
          </w:p>
        </w:tc>
        <w:tc>
          <w:tcPr>
            <w:tcW w:type="dxa" w:w="4320"/>
          </w:tcPr>
          <w:p>
            <w:r>
              <w:t>26.399999618530273</w:t>
            </w:r>
          </w:p>
        </w:tc>
      </w:tr>
      <w:tr>
        <w:tc>
          <w:tcPr>
            <w:tcW w:type="dxa" w:w="4320"/>
          </w:tcPr>
          <w:p>
            <w:r>
              <w:t>MOT_BAT_VOLT_MIN</w:t>
            </w:r>
          </w:p>
        </w:tc>
        <w:tc>
          <w:tcPr>
            <w:tcW w:type="dxa" w:w="4320"/>
          </w:tcPr>
          <w:p>
            <w:r>
              <w:t>18.899999618530273</w:t>
            </w:r>
          </w:p>
        </w:tc>
      </w:tr>
      <w:tr>
        <w:tc>
          <w:tcPr>
            <w:tcW w:type="dxa" w:w="4320"/>
          </w:tcPr>
          <w:p>
            <w:r>
              <w:t>MOT_BAT_CURR_MAX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MOT_PWM_MAX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MOT_SPIN_MIN</w:t>
            </w:r>
          </w:p>
        </w:tc>
        <w:tc>
          <w:tcPr>
            <w:tcW w:type="dxa" w:w="4320"/>
          </w:tcPr>
          <w:p>
            <w:r>
              <w:t>0.12999999523162842</w:t>
            </w:r>
          </w:p>
        </w:tc>
      </w:tr>
      <w:tr>
        <w:tc>
          <w:tcPr>
            <w:tcW w:type="dxa" w:w="4320"/>
          </w:tcPr>
          <w:p>
            <w:r>
              <w:t>MOT_SPIN_ARM</w:t>
            </w:r>
          </w:p>
        </w:tc>
        <w:tc>
          <w:tcPr>
            <w:tcW w:type="dxa" w:w="4320"/>
          </w:tcPr>
          <w:p>
            <w:r>
              <w:t>0.10999999940395355</w:t>
            </w:r>
          </w:p>
        </w:tc>
      </w:tr>
      <w:tr>
        <w:tc>
          <w:tcPr>
            <w:tcW w:type="dxa" w:w="4320"/>
          </w:tcPr>
          <w:p>
            <w:r>
              <w:t>MOT_BAT_CURR_TC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MOT_THST_HOVER</w:t>
            </w:r>
          </w:p>
        </w:tc>
        <w:tc>
          <w:tcPr>
            <w:tcW w:type="dxa" w:w="4320"/>
          </w:tcPr>
          <w:p>
            <w:r>
              <w:t>0.3262692093849182</w:t>
            </w:r>
          </w:p>
        </w:tc>
      </w:tr>
      <w:tr>
        <w:tc>
          <w:tcPr>
            <w:tcW w:type="dxa" w:w="4320"/>
          </w:tcPr>
          <w:p>
            <w:r>
              <w:t>MOT_HOVER_LEARN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MOT_SAFE_DISARM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MOT_SPOOL_TIME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MOT_BOOST_SCALE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MOT_BAT_IDX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MOT_SLEW_UP_TIME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MOT_SLEW_DN_TIME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MOT_SAFE_TIME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MOT_OPTIONS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MOT_SPOOL_TIM_DN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RCMAP_ROLL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RCMAP_PITCH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RCMAP_THROTTLE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RCMAP_YAW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EK3_ENABLE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EK3_VELNE_M_NSE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EK3_VELD_M_NSE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EK3_VEL_I_GATE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EK3_POSNE_M_NSE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EK3_POS_I_GATE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EK3_GLITCH_RAD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EK3_ALT_M_NSE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EK3_HGT_I_GATE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EK3_HGT_DELAY</w:t>
            </w:r>
          </w:p>
        </w:tc>
        <w:tc>
          <w:tcPr>
            <w:tcW w:type="dxa" w:w="4320"/>
          </w:tcPr>
          <w:p>
            <w:r>
              <w:t>60.0</w:t>
            </w:r>
          </w:p>
        </w:tc>
      </w:tr>
      <w:tr>
        <w:tc>
          <w:tcPr>
            <w:tcW w:type="dxa" w:w="4320"/>
          </w:tcPr>
          <w:p>
            <w:r>
              <w:t>EK3_MAG_M_NSE</w:t>
            </w:r>
          </w:p>
        </w:tc>
        <w:tc>
          <w:tcPr>
            <w:tcW w:type="dxa" w:w="4320"/>
          </w:tcPr>
          <w:p>
            <w:r>
              <w:t>0.05000000074505806</w:t>
            </w:r>
          </w:p>
        </w:tc>
      </w:tr>
      <w:tr>
        <w:tc>
          <w:tcPr>
            <w:tcW w:type="dxa" w:w="4320"/>
          </w:tcPr>
          <w:p>
            <w:r>
              <w:t>EK3_MAG_CAL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EK3_MAG_I_GATE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EK3_EAS_M_NSE</w:t>
            </w:r>
          </w:p>
        </w:tc>
        <w:tc>
          <w:tcPr>
            <w:tcW w:type="dxa" w:w="4320"/>
          </w:tcPr>
          <w:p>
            <w:r>
              <w:t>1.399999976158142</w:t>
            </w:r>
          </w:p>
        </w:tc>
      </w:tr>
      <w:tr>
        <w:tc>
          <w:tcPr>
            <w:tcW w:type="dxa" w:w="4320"/>
          </w:tcPr>
          <w:p>
            <w:r>
              <w:t>EK3_EAS_I_GATE</w:t>
            </w:r>
          </w:p>
        </w:tc>
        <w:tc>
          <w:tcPr>
            <w:tcW w:type="dxa" w:w="4320"/>
          </w:tcPr>
          <w:p>
            <w:r>
              <w:t>400.0</w:t>
            </w:r>
          </w:p>
        </w:tc>
      </w:tr>
      <w:tr>
        <w:tc>
          <w:tcPr>
            <w:tcW w:type="dxa" w:w="4320"/>
          </w:tcPr>
          <w:p>
            <w:r>
              <w:t>EK3_RNG_M_NSE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EK3_RNG_I_GATE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EK3_MAX_FLOW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EK3_FLOW_M_NSE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EK3_FLOW_I_GATE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EK3_FLOW_DELAY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EK3_GYRO_P_NSE</w:t>
            </w:r>
          </w:p>
        </w:tc>
        <w:tc>
          <w:tcPr>
            <w:tcW w:type="dxa" w:w="4320"/>
          </w:tcPr>
          <w:p>
            <w:r>
              <w:t>0.014999999664723873</w:t>
            </w:r>
          </w:p>
        </w:tc>
      </w:tr>
      <w:tr>
        <w:tc>
          <w:tcPr>
            <w:tcW w:type="dxa" w:w="4320"/>
          </w:tcPr>
          <w:p>
            <w:r>
              <w:t>EK3_ACC_P_NSE</w:t>
            </w:r>
          </w:p>
        </w:tc>
        <w:tc>
          <w:tcPr>
            <w:tcW w:type="dxa" w:w="4320"/>
          </w:tcPr>
          <w:p>
            <w:r>
              <w:t>0.3499999940395355</w:t>
            </w:r>
          </w:p>
        </w:tc>
      </w:tr>
      <w:tr>
        <w:tc>
          <w:tcPr>
            <w:tcW w:type="dxa" w:w="4320"/>
          </w:tcPr>
          <w:p>
            <w:r>
              <w:t>EK3_GBIAS_P_NSE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EK3_ABIAS_P_NSE</w:t>
            </w:r>
          </w:p>
        </w:tc>
        <w:tc>
          <w:tcPr>
            <w:tcW w:type="dxa" w:w="4320"/>
          </w:tcPr>
          <w:p>
            <w:r>
              <w:t>0.019999999552965164</w:t>
            </w:r>
          </w:p>
        </w:tc>
      </w:tr>
      <w:tr>
        <w:tc>
          <w:tcPr>
            <w:tcW w:type="dxa" w:w="4320"/>
          </w:tcPr>
          <w:p>
            <w:r>
              <w:t>EK3_WIND_P_NSE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EK3_WIND_PSCALE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EK3_GPS_CHECK</w:t>
            </w:r>
          </w:p>
        </w:tc>
        <w:tc>
          <w:tcPr>
            <w:tcW w:type="dxa" w:w="4320"/>
          </w:tcPr>
          <w:p>
            <w:r>
              <w:t>31.0</w:t>
            </w:r>
          </w:p>
        </w:tc>
      </w:tr>
      <w:tr>
        <w:tc>
          <w:tcPr>
            <w:tcW w:type="dxa" w:w="4320"/>
          </w:tcPr>
          <w:p>
            <w:r>
              <w:t>EK3_IMU_MASK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EK3_CHECK_SCALE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EK3_NOAID_M_NSE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EK3_BETA_MASK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EK3_YAW_M_NSE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EK3_YAW_I_GATE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EK3_TAU_OUTPUT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EK3_MAGE_P_NSE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EK3_MAGB_P_NSE</w:t>
            </w:r>
          </w:p>
        </w:tc>
        <w:tc>
          <w:tcPr>
            <w:tcW w:type="dxa" w:w="4320"/>
          </w:tcPr>
          <w:p>
            <w:r>
              <w:t>9.999999747378752e-05</w:t>
            </w:r>
          </w:p>
        </w:tc>
      </w:tr>
      <w:tr>
        <w:tc>
          <w:tcPr>
            <w:tcW w:type="dxa" w:w="4320"/>
          </w:tcPr>
          <w:p>
            <w:r>
              <w:t>EK3_RNG_USE_HGT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EK3_TERR_GRAD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EK3_BCN_M_NSE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EK3_BCN_I_GTE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EK3_BCN_DELAY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EK3_RNG_USE_SPD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EK3_ACC_BIAS_LIM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EK3_MAG_MASK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EK3_OGN_HGT_MASK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EK3_VIS_VERR_MIN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EK3_VIS_VERR_MAX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EK3_WENC_VERR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EK3_FLOW_USE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EK3_HRT_FILT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EK3_MAG_EF_LIM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EK3_GSF_RUN_MASK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EK3_GSF_USE_MASK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EK3_GSF_RST_MAX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EK3_ERR_THRESH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EK3_AFFINITY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EK3_SRC1_POSXY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EK3_SRC1_VELXY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EK3_SRC1_VELZ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EK3_SRC1_YAW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EK3_SRC2_POSXY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EK3_SRC2_VELXY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EK3_SRC2_VELZ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EK3_SRC3_POSXY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EK3_SRC3_VELXY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EK3_SRC3_VELZ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EK3_DRAG_BCOEF_X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EK3_DRAG_BCOEF_Y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EK3_DRAG_M_NSE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EK3_DRAG_MCOEF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EK3_OGNM_TEST_SF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EK3_GND_EFF_DZ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EK3_PRIMARY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EK3_LOG_LEVEL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EK3_GPS_VACC_MAX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MIS_TOTAL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MIS_RESTART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RSSI_TYPE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RNGFND1_TYPE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RNGFND1_PIN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RNGFND1_SCALING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RNGFND1_OFFSET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RNGFND1_MAX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RNGFND1_STOP_PIN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RNGFND1_RMETRIC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RNGFND1_PWRRNG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RNGFND1_ADDR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RNGFND1_ORIENT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RNGFND2_PIN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RNGFND2_SCALING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RNGFND2_OFFSET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RNGFND2_MAX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RNGFND2_STOP_PIN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RNGFND2_RMETRIC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RNGFND2_PWRRNG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RNGFND2_ADDR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RNGFND2_POS_X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RNGFND2_ORIENT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RNGFND3_TYPE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RNGFND3_PIN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RNGFND3_SCALING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RNGFND3_OFFSET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RNGFND3_MAX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RNGFND3_STOP_PIN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RNGFND3_RMETRIC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RNGFND3_PWRRNG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RNGFND3_ADDR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RNGFND3_POS_X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RNGFND3_ORIENT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RNGFND4_TYPE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RNGFND4_PIN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RNGFND4_SCALING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RNGFND4_OFFSET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RNGFND4_MAX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RNGFND4_STOP_PIN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RNGFND4_RMETRIC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RNGFND4_PWRRNG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RNGFND4_ADDR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RNGFND4_POS_X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RNGFND4_ORIENT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RNGFND5_TYPE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RNGFND5_PIN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RNGFND5_SCALING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RNGFND5_OFFSET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RNGFND5_MAX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RNGFND5_STOP_PIN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RNGFND5_RMETRIC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RNGFND5_PWRRNG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RNGFND5_ADDR</w:t>
            </w:r>
          </w:p>
        </w:tc>
        <w:tc>
          <w:tcPr>
            <w:tcW w:type="dxa" w:w="4320"/>
          </w:tcPr>
          <w:p>
            <w:r>
              <w:t>19.0</w:t>
            </w:r>
          </w:p>
        </w:tc>
      </w:tr>
      <w:tr>
        <w:tc>
          <w:tcPr>
            <w:tcW w:type="dxa" w:w="4320"/>
          </w:tcPr>
          <w:p>
            <w:r>
              <w:t>RNGFND5_POS_X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RNGFND5_ORIENT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RNGFND6_TYPE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RNGFND6_PIN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RNGFND6_SCALING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RNGFND6_OFFSET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RNGFND6_MAX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RNGFND6_STOP_PIN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RNGFND6_RMETRIC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RNGFND6_PWRRNG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RNGFND6_ADDR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RNGFND6_POS_X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RNGFND6_ORIENT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RNGFND7_TYPE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RNGFND8_TYPE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RNGFND9_TYPE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RNGFNDA_TYPE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TERRAIN_ENABLE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TERRAIN_SPACING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TERRAIN_OPTIONS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TERRAIN_MARGIN</w:t>
            </w:r>
          </w:p>
        </w:tc>
        <w:tc>
          <w:tcPr>
            <w:tcW w:type="dxa" w:w="4320"/>
          </w:tcPr>
          <w:p>
            <w:r>
              <w:t>0.05000000074505806</w:t>
            </w:r>
          </w:p>
        </w:tc>
      </w:tr>
      <w:tr>
        <w:tc>
          <w:tcPr>
            <w:tcW w:type="dxa" w:w="4320"/>
          </w:tcPr>
          <w:p>
            <w:r>
              <w:t>TERRAIN_OFS_MAX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TERRAIN_CACHE_SZ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FLOW_TYPE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PLND_ENABLED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ADSB_TYPE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AVD_ENABLE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AVD_F_ACTION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AVD_W_ACTION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AVD_F_RCVRY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AVD_OBS_MAX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AVD_W_TIME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AVD_F_TIME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AVD_W_DIST_XY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AVD_F_DIST_XY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AVD_W_DIST_Z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AVD_F_DIST_Z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AVD_F_ALT_MIN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NTF_LED_BRIGHT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NTF_BUZZ_TYPES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NTF_LED_OVERRIDE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NTF_DISPLAY_TYPE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NTF_BUZZ_PIN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NTF_LED_TYPES</w:t>
            </w:r>
          </w:p>
        </w:tc>
        <w:tc>
          <w:tcPr>
            <w:tcW w:type="dxa" w:w="4320"/>
          </w:tcPr>
          <w:p>
            <w:r>
              <w:t>123079.0</w:t>
            </w:r>
          </w:p>
        </w:tc>
      </w:tr>
      <w:tr>
        <w:tc>
          <w:tcPr>
            <w:tcW w:type="dxa" w:w="4320"/>
          </w:tcPr>
          <w:p>
            <w:r>
              <w:t>NTF_BUZZ_ON_LVL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NTF_BUZZ_VOLUME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NTF_LED_LEN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THROW_MOT_START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THROW_ALT_DCSND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THROW_ALT_ACSND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OSD_TYPE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OSD_CHAN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OSD1_CHAN_MIN</w:t>
            </w:r>
          </w:p>
        </w:tc>
        <w:tc>
          <w:tcPr>
            <w:tcW w:type="dxa" w:w="4320"/>
          </w:tcPr>
          <w:p>
            <w:r>
              <w:t>900.0</w:t>
            </w:r>
          </w:p>
        </w:tc>
      </w:tr>
      <w:tr>
        <w:tc>
          <w:tcPr>
            <w:tcW w:type="dxa" w:w="4320"/>
          </w:tcPr>
          <w:p>
            <w:r>
              <w:t>OSD1_CHAN_MAX</w:t>
            </w:r>
          </w:p>
        </w:tc>
        <w:tc>
          <w:tcPr>
            <w:tcW w:type="dxa" w:w="4320"/>
          </w:tcPr>
          <w:p>
            <w:r>
              <w:t>2100.0</w:t>
            </w:r>
          </w:p>
        </w:tc>
      </w:tr>
      <w:tr>
        <w:tc>
          <w:tcPr>
            <w:tcW w:type="dxa" w:w="4320"/>
          </w:tcPr>
          <w:p>
            <w:r>
              <w:t>OSD1_ALTITUDE_EN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OSD1_ALTITUDE_X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OSD1_ALTITUDE_Y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OSD1_BAT_VOLT_EN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OSD1_BAT_VOLT_X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OSD1_BAT_VOLT_Y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OSD1_CURRENT_EN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OSD1_CURRENT_X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OSD1_CURRENT_Y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OSD1_BATUSED_EN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OSD1_BATUSED_X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OSD1_BATUSED_Y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OSD1_SATS_EN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OSD1_SATS_X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OSD1_SATS_Y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OSD1_FLTMODE_EN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OSD1_FLTMODE_X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OSD1_FLTMODE_Y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OSD1_MESSAGE_EN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OSD1_MESSAGE_X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OSD1_MESSAGE_Y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OSD1_GSPEED_EN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OSD1_GSPEED_X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OSD1_GSPEED_Y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OSD1_HORIZON_EN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OSD1_HORIZON_X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OSD1_HORIZON_Y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OSD1_HOME_EN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OSD1_HOME_Y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OSD1_HEADING_EN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OSD1_HEADING_X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OSD1_HEADING_Y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OSD1_THROTTLE_EN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OSD1_THROTTLE_X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OSD1_THROTTLE_Y</w:t>
            </w:r>
          </w:p>
        </w:tc>
        <w:tc>
          <w:tcPr>
            <w:tcW w:type="dxa" w:w="4320"/>
          </w:tcPr>
          <w:p>
            <w:r>
              <w:t>11.0</w:t>
            </w:r>
          </w:p>
        </w:tc>
      </w:tr>
      <w:tr>
        <w:tc>
          <w:tcPr>
            <w:tcW w:type="dxa" w:w="4320"/>
          </w:tcPr>
          <w:p>
            <w:r>
              <w:t>OSD1_COMPASS_EN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OSD1_COMPASS_X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OSD1_COMPASS_Y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OSD1_WIND_EN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OSD1_WIND_X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OSD1_WIND_Y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OSD1_ASPEED_EN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OSD1_ASPEED_X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OSD1_ASPEED_Y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OSD1_VSPEED_EN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OSD1_VSPEED_X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OSD1_VSPEED_Y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OSD1_ESCTEMP_EN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OSD1_ESCTEMP_X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OSD1_ESCTEMP_Y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OSD1_ESCRPM_EN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OSD1_ESCRPM_X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OSD1_ESCRPM_Y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OSD1_ESCAMPS_EN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OSD1_ESCAMPS_X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OSD1_ESCAMPS_Y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OSD1_GPSLAT_EN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OSD1_GPSLAT_X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OSD1_GPSLAT_Y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OSD1_GPSLONG_EN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OSD1_GPSLONG_X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OSD1_GPSLONG_Y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OSD1_ROLL_EN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OSD1_ROLL_X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OSD1_ROLL_Y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OSD1_DIST_EN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OSD1_DIST_X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OSD1_DIST_Y</w:t>
            </w:r>
          </w:p>
        </w:tc>
        <w:tc>
          <w:tcPr>
            <w:tcW w:type="dxa" w:w="4320"/>
          </w:tcPr>
          <w:p>
            <w:r>
              <w:t>11.0</w:t>
            </w:r>
          </w:p>
        </w:tc>
      </w:tr>
      <w:tr>
        <w:tc>
          <w:tcPr>
            <w:tcW w:type="dxa" w:w="4320"/>
          </w:tcPr>
          <w:p>
            <w:r>
              <w:t>OSD1_STATS_EN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OSD1_STATS_X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OSD1_STATS_Y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OSD1_FLTIME_EN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OSD1_FLTIME_X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OSD1_FLTIME_Y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OSD1_CLIMBEFF_EN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OSD1_CLIMBEFF_X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OSD1_CLIMBEFF_Y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OSD1_EFF_EN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OSD1_EFF_X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OSD1_EFF_Y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OSD1_BTEMP_EN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OSD1_SIDEBARS_EN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OSD1_SIDEBARS_X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OSD1_SIDEBARS_Y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OSD1_CRSSHAIR_EN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OSD1_CRSSHAIR_X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OSD1_CRSSHAIR_Y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OSD1_HOMEDIST_EN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OSD1_HOMEDIST_X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OSD1_HOMEDIST_Y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OSD1_PLUSCODE_EN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OSD1_PLUSCODE_X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OSD1_PLUSCODE_Y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OSD1_TER_HGT_EN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OSD1_TER_HGT_X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OSD1_TER_HGT_Y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OSD1_AVGCELLV_EN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OSD1_AVGCELLV_X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OSD1_AVGCELLV_Y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OSD1_RESTVOLT_EN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OSD1_RESTVOLT_X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OSD1_RESTVOLT_Y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OSD1_FENCE_EN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OSD1_FENCE_X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OSD1_FENCE_Y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OSD1_RNGF_EN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OSD1_RNGF_X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OSD1_RNGF_Y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OSD1_ACRVOLT_EN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OSD1_ACRVOLT_X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OSD1_ACRVOLT_Y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OSD1_RPM_EN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OSD1_RPM_X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OSD1_RPM_Y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OSD_SW_METHOD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OSD_V_OFFSET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OSD_H_OFFSET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OSD_W_RSSI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OSD_W_NSAT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OSD_W_BATVOLT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OSD_UNITS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OSD_MSG_TIME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OSD_ARM_SCR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OSD_DSARM_SCR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OSD_FS_SCR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OSD_BTN_DELAY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OSD_W_TERR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OSD_W_AVGCELLV</w:t>
            </w:r>
          </w:p>
        </w:tc>
        <w:tc>
          <w:tcPr>
            <w:tcW w:type="dxa" w:w="4320"/>
          </w:tcPr>
          <w:p>
            <w:r>
              <w:t>3.5999999046325684</w:t>
            </w:r>
          </w:p>
        </w:tc>
      </w:tr>
      <w:tr>
        <w:tc>
          <w:tcPr>
            <w:tcW w:type="dxa" w:w="4320"/>
          </w:tcPr>
          <w:p>
            <w:r>
              <w:t>OSD_CELL_COUNT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OSD_W_RESTVOLT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OSD_W_ACRVOLT</w:t>
            </w:r>
          </w:p>
        </w:tc>
        <w:tc>
          <w:tcPr>
            <w:tcW w:type="dxa" w:w="4320"/>
          </w:tcPr>
          <w:p>
            <w:r>
              <w:t>3.5999999046325684</w:t>
            </w:r>
          </w:p>
        </w:tc>
      </w:tr>
      <w:tr>
        <w:tc>
          <w:tcPr>
            <w:tcW w:type="dxa" w:w="4320"/>
          </w:tcPr>
          <w:p>
            <w:r>
              <w:t>OSD_SB_H_OFS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OSD_SB_V_EXT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OSD5_ENABLE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OSD6_ENABLE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OSD2_LINK_Q_Y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OSD2_TXT_RES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OSD3_LINK_Q_Y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OSD3_TXT_RES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OSD4_LINK_Q_Y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OSD4_TXT_RES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OSD_TYPE2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WP_NAVALT_MIN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BTN_ENABLE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THROW_NEXTMODE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THROW_TYPE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GND_EFFECT_COMP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DEV_OPTIONS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BCN_TYPE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PRX_IGN_GND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PRX_LOG_RAW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PRX_FILT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PRX_ALT_MIN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PRX1_TYPE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PRX1_ORIENT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PRX1_YAW_CORR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PRX3_TYPE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PRX4_TYPE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PRX5_TYPE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ACRO_THR_MID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FRAME_CLASS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SERVO1_MIN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SERVO1_FUNCTION</w:t>
            </w:r>
          </w:p>
        </w:tc>
        <w:tc>
          <w:tcPr>
            <w:tcW w:type="dxa" w:w="4320"/>
          </w:tcPr>
          <w:p>
            <w:r>
              <w:t>33.0</w:t>
            </w:r>
          </w:p>
        </w:tc>
      </w:tr>
      <w:tr>
        <w:tc>
          <w:tcPr>
            <w:tcW w:type="dxa" w:w="4320"/>
          </w:tcPr>
          <w:p>
            <w:r>
              <w:t>SERVO2_MIN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SERVO2_MAX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SERVO2_FUNCTION</w:t>
            </w:r>
          </w:p>
        </w:tc>
        <w:tc>
          <w:tcPr>
            <w:tcW w:type="dxa" w:w="4320"/>
          </w:tcPr>
          <w:p>
            <w:r>
              <w:t>34.0</w:t>
            </w:r>
          </w:p>
        </w:tc>
      </w:tr>
      <w:tr>
        <w:tc>
          <w:tcPr>
            <w:tcW w:type="dxa" w:w="4320"/>
          </w:tcPr>
          <w:p>
            <w:r>
              <w:t>SERVO3_MIN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SERVO3_FUNCTION</w:t>
            </w:r>
          </w:p>
        </w:tc>
        <w:tc>
          <w:tcPr>
            <w:tcW w:type="dxa" w:w="4320"/>
          </w:tcPr>
          <w:p>
            <w:r>
              <w:t>35.0</w:t>
            </w:r>
          </w:p>
        </w:tc>
      </w:tr>
      <w:tr>
        <w:tc>
          <w:tcPr>
            <w:tcW w:type="dxa" w:w="4320"/>
          </w:tcPr>
          <w:p>
            <w:r>
              <w:t>SERVO4_MIN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SERVO4_FUNCTION</w:t>
            </w:r>
          </w:p>
        </w:tc>
        <w:tc>
          <w:tcPr>
            <w:tcW w:type="dxa" w:w="4320"/>
          </w:tcPr>
          <w:p>
            <w:r>
              <w:t>36.0</w:t>
            </w:r>
          </w:p>
        </w:tc>
      </w:tr>
      <w:tr>
        <w:tc>
          <w:tcPr>
            <w:tcW w:type="dxa" w:w="4320"/>
          </w:tcPr>
          <w:p>
            <w:r>
              <w:t>SERVO5_MIN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SERVO7_MIN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SERVO7_MAX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SERVO7_TRIM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SERVO7_REVERSED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SERVO7_FUNCTION</w:t>
            </w:r>
          </w:p>
        </w:tc>
        <w:tc>
          <w:tcPr>
            <w:tcW w:type="dxa" w:w="4320"/>
          </w:tcPr>
          <w:p>
            <w:r>
              <w:t>94.0</w:t>
            </w:r>
          </w:p>
        </w:tc>
      </w:tr>
      <w:tr>
        <w:tc>
          <w:tcPr>
            <w:tcW w:type="dxa" w:w="4320"/>
          </w:tcPr>
          <w:p>
            <w:r>
              <w:t>SERVO8_MIN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SERVO8_MAX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SERVO8_TRIM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SERVO8_REVERSED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SERVO8_FUNCTION</w:t>
            </w:r>
          </w:p>
        </w:tc>
        <w:tc>
          <w:tcPr>
            <w:tcW w:type="dxa" w:w="4320"/>
          </w:tcPr>
          <w:p>
            <w:r>
              <w:t>95.0</w:t>
            </w:r>
          </w:p>
        </w:tc>
      </w:tr>
      <w:tr>
        <w:tc>
          <w:tcPr>
            <w:tcW w:type="dxa" w:w="4320"/>
          </w:tcPr>
          <w:p>
            <w:r>
              <w:t>SERVO9_MIN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SERVO9_MAX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SERVO9_TRIM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SERVO9_REVERSED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SERVO9_FUNCTION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SERVO10_MIN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SERVO10_MAX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SERVO10_TRIM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SERVO10_REVERSED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SERVO10_FUNCTION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SERVO11_MIN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SERVO11_MAX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SERVO12_MIN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SERVO12_MAX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SERVO_RATE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SERVO_VOLZ_MASK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SERVO_VOLZ_RANGE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SERVO_SBUS_RATE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SERVO_BLH_MASK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SERVO_BLH_AUTO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SERVO_BLH_TEST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SERVO_BLH_TMOUT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SERVO_BLH_TRATE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SERVO_BLH_DEBUG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SERVO_BLH_OTYPE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SERVO_BLH_PORT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SERVO_BLH_POLES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SERVO_BLH_3DMASK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SERVO_BLH_BDMASK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SERVO_BLH_RVMASK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SERVO_ROB_POSMIN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SERVO_ROB_POSMAX</w:t>
            </w:r>
          </w:p>
        </w:tc>
        <w:tc>
          <w:tcPr>
            <w:tcW w:type="dxa" w:w="4320"/>
          </w:tcPr>
          <w:p>
            <w:r>
              <w:t>4095.0</w:t>
            </w:r>
          </w:p>
        </w:tc>
      </w:tr>
      <w:tr>
        <w:tc>
          <w:tcPr>
            <w:tcW w:type="dxa" w:w="4320"/>
          </w:tcPr>
          <w:p>
            <w:r>
              <w:t>SERVO_FTW_MASK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SERVO_FTW_RVMASK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SERVO_FTW_POLES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SERVO_DSHOT_RATE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SERVO_DSHOT_ESC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SERVO_GPIO_MASK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SERVO_RC_FS_MSK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SERVO_32_ENABLE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RC1_OPTION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RC2_MIN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RC2_TRIM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RC2_MAX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RC2_DZ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RC2_OPTION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RC3_MIN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RC3_TRIM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RC3_MAX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RC3_DZ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RC3_OPTION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RC4_MIN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RC4_TRIM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RC4_MAX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RC4_DZ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RC4_OPTION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RC5_TRIM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RC5_MAX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RC6_TRIM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RC6_MAX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RC6_OPTION</w:t>
            </w:r>
          </w:p>
        </w:tc>
        <w:tc>
          <w:tcPr>
            <w:tcW w:type="dxa" w:w="4320"/>
          </w:tcPr>
          <w:p>
            <w:r>
              <w:t>213.0</w:t>
            </w:r>
          </w:p>
        </w:tc>
      </w:tr>
      <w:tr>
        <w:tc>
          <w:tcPr>
            <w:tcW w:type="dxa" w:w="4320"/>
          </w:tcPr>
          <w:p>
            <w:r>
              <w:t>RC7_MIN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RC7_TRIM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RC7_MAX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RC7_REVERSED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RC7_OPTION</w:t>
            </w:r>
          </w:p>
        </w:tc>
        <w:tc>
          <w:tcPr>
            <w:tcW w:type="dxa" w:w="4320"/>
          </w:tcPr>
          <w:p>
            <w:r>
              <w:t>214.0</w:t>
            </w:r>
          </w:p>
        </w:tc>
      </w:tr>
      <w:tr>
        <w:tc>
          <w:tcPr>
            <w:tcW w:type="dxa" w:w="4320"/>
          </w:tcPr>
          <w:p>
            <w:r>
              <w:t>RC8_MIN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RC8_TRIM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RC8_MAX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RC8_REVERSED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RC9_MIN</w:t>
            </w:r>
          </w:p>
        </w:tc>
        <w:tc>
          <w:tcPr>
            <w:tcW w:type="dxa" w:w="4320"/>
          </w:tcPr>
          <w:p>
            <w:r>
              <w:t>1141.0</w:t>
            </w:r>
          </w:p>
        </w:tc>
      </w:tr>
      <w:tr>
        <w:tc>
          <w:tcPr>
            <w:tcW w:type="dxa" w:w="4320"/>
          </w:tcPr>
          <w:p>
            <w:r>
              <w:t>RC9_TRIM</w:t>
            </w:r>
          </w:p>
        </w:tc>
        <w:tc>
          <w:tcPr>
            <w:tcW w:type="dxa" w:w="4320"/>
          </w:tcPr>
          <w:p>
            <w:r>
              <w:t>1861.0</w:t>
            </w:r>
          </w:p>
        </w:tc>
      </w:tr>
      <w:tr>
        <w:tc>
          <w:tcPr>
            <w:tcW w:type="dxa" w:w="4320"/>
          </w:tcPr>
          <w:p>
            <w:r>
              <w:t>RC9_MAX</w:t>
            </w:r>
          </w:p>
        </w:tc>
        <w:tc>
          <w:tcPr>
            <w:tcW w:type="dxa" w:w="4320"/>
          </w:tcPr>
          <w:p>
            <w:r>
              <w:t>1861.0</w:t>
            </w:r>
          </w:p>
        </w:tc>
      </w:tr>
      <w:tr>
        <w:tc>
          <w:tcPr>
            <w:tcW w:type="dxa" w:w="4320"/>
          </w:tcPr>
          <w:p>
            <w:r>
              <w:t>RC9_REVERSED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RC10_TRIM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RC10_MAX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RC10_REVERSED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RC10_OPTION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RC11_MIN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RC11_TRIM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RC11_MAX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RC11_OPTION</w:t>
            </w:r>
          </w:p>
        </w:tc>
        <w:tc>
          <w:tcPr>
            <w:tcW w:type="dxa" w:w="4320"/>
          </w:tcPr>
          <w:p>
            <w:r>
              <w:t>167.0</w:t>
            </w:r>
          </w:p>
        </w:tc>
      </w:tr>
      <w:tr>
        <w:tc>
          <w:tcPr>
            <w:tcW w:type="dxa" w:w="4320"/>
          </w:tcPr>
          <w:p>
            <w:r>
              <w:t>RC12_MIN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RC12_TRIM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RC12_MAX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RC13_TRIM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RC13_MAX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RC14_TRIM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RC14_MAX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RC_OVERRIDE_TIME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RC_OPTIONS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RC_PROTOCOLS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RC_FS_TIMEOUT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TCAL_ENABLED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SRTL_ACCURACY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SRTL_POINTS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SRTL_OPTIONS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WINCH_TYPE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PILOT_SPEED_DN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LAND_ALT_LOW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FHLD_XY_P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FHLD_XY_I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FHLD_XY_IMAX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FHLD_XY_FILT_HZ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FHLD_FLOW_MAX</w:t>
            </w:r>
          </w:p>
        </w:tc>
        <w:tc>
          <w:tcPr>
            <w:tcW w:type="dxa" w:w="4320"/>
          </w:tcPr>
          <w:p>
            <w:r>
              <w:t>0.6000000238418579</w:t>
            </w:r>
          </w:p>
        </w:tc>
      </w:tr>
      <w:tr>
        <w:tc>
          <w:tcPr>
            <w:tcW w:type="dxa" w:w="4320"/>
          </w:tcPr>
          <w:p>
            <w:r>
              <w:t>FHLD_FILT_HZ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FHLD_QUAL_MIN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FHLD_BRAKE_RATE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FOLL_ENABLE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AUTOTUNE_AXES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AUTOTUNE_AGGR</w:t>
            </w:r>
          </w:p>
        </w:tc>
        <w:tc>
          <w:tcPr>
            <w:tcW w:type="dxa" w:w="4320"/>
          </w:tcPr>
          <w:p>
            <w:r>
              <w:t>0.07500000298023224</w:t>
            </w:r>
          </w:p>
        </w:tc>
      </w:tr>
      <w:tr>
        <w:tc>
          <w:tcPr>
            <w:tcW w:type="dxa" w:w="4320"/>
          </w:tcPr>
          <w:p>
            <w:r>
              <w:t>AUTOTUNE_MIN_D</w:t>
            </w:r>
          </w:p>
        </w:tc>
        <w:tc>
          <w:tcPr>
            <w:tcW w:type="dxa" w:w="4320"/>
          </w:tcPr>
          <w:p>
            <w:r>
              <w:t>0.0005000000237487257</w:t>
            </w:r>
          </w:p>
        </w:tc>
      </w:tr>
      <w:tr>
        <w:tc>
          <w:tcPr>
            <w:tcW w:type="dxa" w:w="4320"/>
          </w:tcPr>
          <w:p>
            <w:r>
              <w:t>TUNE_MIN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OA_TYPE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SID_AXIS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FS_VIBE_ENABLE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FS_OPTIONS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ZIGZ_AUTO_ENABLE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AUTO_OPTIONS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GUID_OPTIONS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FS_GCS_TIMEOUT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RTL_OPTIONS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FLIGHT_OPTIONS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RNGFND_FILT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GUID_TIMEOUT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SURFTRAK_MODE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FS_DR_ENABLE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FS_DR_TIMEOUT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ACRO_RP_RATE</w:t>
            </w:r>
          </w:p>
        </w:tc>
        <w:tc>
          <w:tcPr>
            <w:tcW w:type="dxa" w:w="4320"/>
          </w:tcPr>
          <w:p>
            <w:r>
              <w:t>360.0</w:t>
            </w:r>
          </w:p>
        </w:tc>
      </w:tr>
      <w:tr>
        <w:tc>
          <w:tcPr>
            <w:tcW w:type="dxa" w:w="4320"/>
          </w:tcPr>
          <w:p>
            <w:r>
              <w:t>ACRO_RP_EXPO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ACRO_RP_RATE_TC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ACRO_Y_RATE</w:t>
            </w:r>
          </w:p>
        </w:tc>
        <w:tc>
          <w:tcPr>
            <w:tcW w:type="dxa" w:w="4320"/>
          </w:tcPr>
          <w:p>
            <w:r>
              <w:t>202.5</w:t>
            </w:r>
          </w:p>
        </w:tc>
      </w:tr>
      <w:tr>
        <w:tc>
          <w:tcPr>
            <w:tcW w:type="dxa" w:w="4320"/>
          </w:tcPr>
          <w:p>
            <w:r>
              <w:t>ACRO_Y_EXPO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ACRO_Y_RATE_TC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PILOT_Y_RATE</w:t>
            </w:r>
          </w:p>
        </w:tc>
        <w:tc>
          <w:tcPr>
            <w:tcW w:type="dxa" w:w="4320"/>
          </w:tcPr>
          <w:p>
            <w:r>
              <w:t>202.5</w:t>
            </w:r>
          </w:p>
        </w:tc>
      </w:tr>
      <w:tr>
        <w:tc>
          <w:tcPr>
            <w:tcW w:type="dxa" w:w="4320"/>
          </w:tcPr>
          <w:p>
            <w:r>
              <w:t>PILOT_Y_EXPO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PILOT_Y_RATE_TC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TKOFF_SLEW_TIME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TKOFF_RPM_MIN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WVANE_ENABLE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PLDP_THRESH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PLDP_RNG_MAX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PLDP_SPEED_DN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SURFTRAK_TC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TKOFF_THR_MAX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TKOFF_RPM_MAX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FS_EKF_FILT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FSTRATE_ENABLE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FSTRATE_DIV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FFT_ENABLE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VISO_TYPE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VTX_ENABLE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MSP_OSD_NCELLS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MSP_OPTIONS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FRSKY_UPLINK_ID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FRSKY_DNLINK1_ID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FRSKY_DNLINK2_ID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FRSKY_DNLINK_ID</w:t>
            </w:r>
          </w:p>
        </w:tc>
        <w:tc>
          <w:tcPr>
            <w:tcW w:type="dxa" w:w="4320"/>
          </w:tcPr>
          <w:p>
            <w:r>
              <w:t>27.0</w:t>
            </w:r>
          </w:p>
        </w:tc>
      </w:tr>
      <w:tr>
        <w:tc>
          <w:tcPr>
            <w:tcW w:type="dxa" w:w="4320"/>
          </w:tcPr>
          <w:p>
            <w:r>
              <w:t>FRSKY_OPTIONS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GEN_TYPE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EAHRS_TYPE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EFI_TYPE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ARSPD_ENABLE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CUST_ROT_ENABLE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ESC_TLM_MAV_OFS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FENCE_TYPE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FENCE_ACTION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FENCE_ALT_MAX</w:t>
            </w:r>
          </w:p>
        </w:tc>
        <w:tc>
          <w:tcPr>
            <w:tcW w:type="dxa" w:w="4320"/>
          </w:tcPr>
          <w:p>
            <w:r>
              <w:t>320.0</w:t>
            </w:r>
          </w:p>
        </w:tc>
      </w:tr>
      <w:tr>
        <w:tc>
          <w:tcPr>
            <w:tcW w:type="dxa" w:w="4320"/>
          </w:tcPr>
          <w:p>
            <w:r>
              <w:t>FENCE_RADIUS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FENCE_MARGIN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FENCE_TOTAL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FENCE_ALT_MIN</w:t>
            </w:r>
          </w:p>
        </w:tc>
        <w:tc>
          <w:tcPr>
            <w:tcW w:type="dxa" w:w="4320"/>
          </w:tcPr>
          <w:p>
            <w:r>
              <w:t>-10.0</w:t>
            </w:r>
          </w:p>
        </w:tc>
      </w:tr>
      <w:tr>
        <w:tc>
          <w:tcPr>
            <w:tcW w:type="dxa" w:w="4320"/>
          </w:tcPr>
          <w:p>
            <w:r>
              <w:t>FENCE_AUTOENABLE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FENCE_NTF_FREQ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NMEA_RATE_MS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NMEA_MSG_EN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FLTMODE_GCSBLOCK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FILT3_TYPE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FILT4_TYPE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FILT5_TYPE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FILT6_TYPE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FILT7_TYPE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FILT8_TYPE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STAT_BOOTCNT</w:t>
            </w:r>
          </w:p>
        </w:tc>
        <w:tc>
          <w:tcPr>
            <w:tcW w:type="dxa" w:w="4320"/>
          </w:tcPr>
          <w:p>
            <w:r>
              <w:t>123.0</w:t>
            </w:r>
          </w:p>
        </w:tc>
      </w:tr>
      <w:tr>
        <w:tc>
          <w:tcPr>
            <w:tcW w:type="dxa" w:w="4320"/>
          </w:tcPr>
          <w:p>
            <w:r>
              <w:t>STAT_FLTTIME</w:t>
            </w:r>
          </w:p>
        </w:tc>
        <w:tc>
          <w:tcPr>
            <w:tcW w:type="dxa" w:w="4320"/>
          </w:tcPr>
          <w:p>
            <w:r>
              <w:t>45343.0</w:t>
            </w:r>
          </w:p>
        </w:tc>
      </w:tr>
      <w:tr>
        <w:tc>
          <w:tcPr>
            <w:tcW w:type="dxa" w:w="4320"/>
          </w:tcPr>
          <w:p>
            <w:r>
              <w:t>STAT_RUNTIME</w:t>
            </w:r>
          </w:p>
        </w:tc>
        <w:tc>
          <w:tcPr>
            <w:tcW w:type="dxa" w:w="4320"/>
          </w:tcPr>
          <w:p>
            <w:r>
              <w:t>84358.0</w:t>
            </w:r>
          </w:p>
        </w:tc>
      </w:tr>
      <w:tr>
        <w:tc>
          <w:tcPr>
            <w:tcW w:type="dxa" w:w="4320"/>
          </w:tcPr>
          <w:p>
            <w:r>
              <w:t>STAT_RESET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SCR_ENABLE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SCR_VM_I_COUNT</w:t>
            </w:r>
          </w:p>
        </w:tc>
        <w:tc>
          <w:tcPr>
            <w:tcW w:type="dxa" w:w="4320"/>
          </w:tcPr>
          <w:p>
            <w:r>
              <w:t>10000.0</w:t>
            </w:r>
          </w:p>
        </w:tc>
      </w:tr>
      <w:tr>
        <w:tc>
          <w:tcPr>
            <w:tcW w:type="dxa" w:w="4320"/>
          </w:tcPr>
          <w:p>
            <w:r>
              <w:t>SCR_HEAP_SIZE</w:t>
            </w:r>
          </w:p>
        </w:tc>
        <w:tc>
          <w:tcPr>
            <w:tcW w:type="dxa" w:w="4320"/>
          </w:tcPr>
          <w:p>
            <w:r>
              <w:t>204800.0</w:t>
            </w:r>
          </w:p>
        </w:tc>
      </w:tr>
      <w:tr>
        <w:tc>
          <w:tcPr>
            <w:tcW w:type="dxa" w:w="4320"/>
          </w:tcPr>
          <w:p>
            <w:r>
              <w:t>SCR_DEBUG_OPTS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SCR_DIR_DISABLE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SCR_LD_CHECKSUM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SCR_RUN_CHECKSUM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SCR_THD_PRIORITY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LOG_BACKEND_TYPE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LOG_FILE_BUFSIZE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LOG_DISARMED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LOG_REPLAY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LOG_FILE_DSRMROT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LOG_MAV_BUFSIZE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LOG_FILE_TIMEOUT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LOG_FILE_MB_FREE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LOG_FILE_RATEMAX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LOG_MAV_RATEMAX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LOG_DARM_RATEMAX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LOG_MAX_FILES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GRIP_ENABLE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SERIAL0_BAUD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SERIAL0_PROTOCOL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SERIAL1_PROTOCOL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SERIAL1_BAUD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SERIAL2_PROTOCOL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SERIAL2_BAUD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SERIAL3_PROTOCOL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SERIAL3_BAUD</w:t>
            </w:r>
          </w:p>
        </w:tc>
        <w:tc>
          <w:tcPr>
            <w:tcW w:type="dxa" w:w="4320"/>
          </w:tcPr>
          <w:p>
            <w:r>
              <w:t>230.0</w:t>
            </w:r>
          </w:p>
        </w:tc>
      </w:tr>
      <w:tr>
        <w:tc>
          <w:tcPr>
            <w:tcW w:type="dxa" w:w="4320"/>
          </w:tcPr>
          <w:p>
            <w:r>
              <w:t>SERIAL4_PROTOCOL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SERIAL4_BAUD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SERIAL5_PROTOCOL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SERIAL5_BAUD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SERIAL6_PROTOCOL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SERIAL6_BAUD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SERIAL1_OPTIONS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SERIAL2_OPTIONS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SERIAL3_OPTIONS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SERIAL4_OPTIONS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SERIAL5_OPTIONS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SERIAL6_OPTIONS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SERIAL_PASS1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SERIAL_PASS2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SERIAL_PASSTIMO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SERIAL7_PROTOCOL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SERIAL7_BAUD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SERIAL7_OPTIONS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MAV_SYSID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MAV_GCS_SYSID</w:t>
            </w:r>
          </w:p>
        </w:tc>
        <w:tc>
          <w:tcPr>
            <w:tcW w:type="dxa" w:w="4320"/>
          </w:tcPr>
          <w:p>
            <w:r>
              <w:t>255.0</w:t>
            </w:r>
          </w:p>
        </w:tc>
      </w:tr>
      <w:tr>
        <w:tc>
          <w:tcPr>
            <w:tcW w:type="dxa" w:w="4320"/>
          </w:tcPr>
          <w:p>
            <w:r>
              <w:t>MAV_OPTIONS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MAV_TELEM_DELAY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MAV1_RAW_SENS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MAV1_EXT_STAT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MAV1_RC_CHAN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MAV1_POSITION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MAV1_EXTRA1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MAV1_EXTRA2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MAV1_EXTRA3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MAV1_ADSB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MAV2_RAW_SENS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MAV2_EXT_STAT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MAV2_RC_CHAN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MAV2_POSITION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MAV2_EXTRA1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MAV2_EXTRA2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MAV2_EXTRA3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MAV3_RAW_SENS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MAV3_EXT_STAT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MAV3_RC_CHAN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MAV3_RAW_CTRL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MAV3_POSITION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MAV3_EXTRA1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MAV3_EXTRA2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MAV3_EXTRA3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MAV3_PARAMS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MAV3_ADSB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