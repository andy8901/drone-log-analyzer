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DOPO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MSN XX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2026-07-02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Adani_log_50_2026-6-16-12-15-56_1.bin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HIGH ATTITUDE ERROR</w:t>
      </w:r>
    </w:p>
    <w:p>
      <w:r>
        <w:rPr>
          <w:b/>
        </w:rPr>
        <w:t xml:space="preserve"> CRITICAL COMPASS INTERFERENCE</w:t>
      </w:r>
    </w:p>
    <w:p>
      <w:r>
        <w:rPr>
          <w:b/>
        </w:rPr>
        <w:t xml:space="preserve"> CRITICAL BATTERY SAG</w:t>
      </w:r>
    </w:p>
    <w:p>
      <w:r>
        <w:rPr>
          <w:b/>
        </w:rPr>
        <w:t xml:space="preserve"> CRITICAL CURRENT DRAW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(51.46)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51.46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892.2</w:t>
            </w:r>
          </w:p>
        </w:tc>
        <w:tc>
          <w:tcPr>
            <w:tcW w:type="dxa" w:w="1728"/>
          </w:tcPr>
          <w:p>
            <w:r>
              <w:t>940.67</w:t>
            </w:r>
          </w:p>
        </w:tc>
        <w:tc>
          <w:tcPr>
            <w:tcW w:type="dxa" w:w="1728"/>
          </w:tcPr>
          <w:p>
            <w:r>
              <w:t>930.89</w:t>
            </w:r>
          </w:p>
        </w:tc>
        <w:tc>
          <w:tcPr>
            <w:tcW w:type="dxa" w:w="1728"/>
          </w:tcPr>
          <w:p>
            <w:r>
              <w:t>1761.77%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51.37</w:t>
            </w:r>
          </w:p>
        </w:tc>
        <w:tc>
          <w:tcPr>
            <w:tcW w:type="dxa" w:w="1728"/>
          </w:tcPr>
          <w:p>
            <w:r>
              <w:t>42.54</w:t>
            </w:r>
          </w:p>
        </w:tc>
        <w:tc>
          <w:tcPr>
            <w:tcW w:type="dxa" w:w="1728"/>
          </w:tcPr>
          <w:p>
            <w:r>
              <w:t>-14.93%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197.33%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54.34</w:t>
            </w:r>
          </w:p>
        </w:tc>
        <w:tc>
          <w:tcPr>
            <w:tcW w:type="dxa" w:w="1728"/>
          </w:tcPr>
          <w:p>
            <w:r>
              <w:t>22.52</w:t>
            </w:r>
          </w:p>
        </w:tc>
        <w:tc>
          <w:tcPr>
            <w:tcW w:type="dxa" w:w="1728"/>
          </w:tcPr>
          <w:p>
            <w:r>
              <w:t>12.61%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54.34</w:t>
            </w:r>
          </w:p>
        </w:tc>
        <w:tc>
          <w:tcPr>
            <w:tcW w:type="dxa" w:w="1728"/>
          </w:tcPr>
          <w:p>
            <w:r>
              <w:t>54.34</w:t>
            </w:r>
          </w:p>
        </w:tc>
        <w:tc>
          <w:tcPr>
            <w:tcW w:type="dxa" w:w="1728"/>
          </w:tcPr>
          <w:p>
            <w:r>
              <w:t>54.34</w:t>
            </w:r>
          </w:p>
        </w:tc>
        <w:tc>
          <w:tcPr>
            <w:tcW w:type="dxa" w:w="1728"/>
          </w:tcPr>
          <w:p>
            <w:r>
              <w:t>81.13%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18.47</w:t>
            </w:r>
          </w:p>
        </w:tc>
        <w:tc>
          <w:tcPr>
            <w:tcW w:type="dxa" w:w="1728"/>
          </w:tcPr>
          <w:p>
            <w:r>
              <w:t>23.16%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-41.48%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-98.7%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-98.5%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-97.5%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-412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-37.41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-398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-49.54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-73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83.76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286.0%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19.4</w:t>
            </w:r>
          </w:p>
        </w:tc>
        <w:tc>
          <w:tcPr>
            <w:tcW w:type="dxa" w:w="1728"/>
          </w:tcPr>
          <w:p>
            <w:r>
              <w:t>288.0%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SYSID_SW_MREV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SYSID_THISMAV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SYSID_MYGCS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RNGFND_GAIN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176126.0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ACRO_RP_P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ACRO_YAW_P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CAM_TRIGG_TYPE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CAM_DURATION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CAM_SERVO_ON</w:t>
            </w:r>
          </w:p>
        </w:tc>
        <w:tc>
          <w:tcPr>
            <w:tcW w:type="dxa" w:w="4320"/>
          </w:tcPr>
          <w:p>
            <w:r>
              <w:t>1300.0</w:t>
            </w:r>
          </w:p>
        </w:tc>
      </w:tr>
      <w:tr>
        <w:tc>
          <w:tcPr>
            <w:tcW w:type="dxa" w:w="4320"/>
          </w:tcPr>
          <w:p>
            <w:r>
              <w:t>CAM_SERVO_OFF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CAM_TRIGG_DIST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CAM_RELAY_ON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CAM_MIN_INTERVAL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CAM_FEEDBACK_PIN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CAM_FEEDBACK_POL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RELAY_PIN</w:t>
            </w:r>
          </w:p>
        </w:tc>
        <w:tc>
          <w:tcPr>
            <w:tcW w:type="dxa" w:w="4320"/>
          </w:tcPr>
          <w:p>
            <w:r>
              <w:t>54.0</w:t>
            </w:r>
          </w:p>
        </w:tc>
      </w:tr>
      <w:tr>
        <w:tc>
          <w:tcPr>
            <w:tcW w:type="dxa" w:w="4320"/>
          </w:tcPr>
          <w:p>
            <w:r>
              <w:t>RELAY_PIN2</w:t>
            </w:r>
          </w:p>
        </w:tc>
        <w:tc>
          <w:tcPr>
            <w:tcW w:type="dxa" w:w="4320"/>
          </w:tcPr>
          <w:p>
            <w:r>
              <w:t>55.0</w:t>
            </w:r>
          </w:p>
        </w:tc>
      </w:tr>
      <w:tr>
        <w:tc>
          <w:tcPr>
            <w:tcW w:type="dxa" w:w="4320"/>
          </w:tcPr>
          <w:p>
            <w:r>
              <w:t>RELAY_PIN3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RELAY_PIN4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RELAY_DEFAULT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RELAY_PIN5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RELAY_PIN6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LGR_STARTUP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LGR_DEPLOY_PIN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LGR_DEPLOY_POL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LGR_WOW_PIN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LGR_WOW_POL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LGR_DEPLOY_ALT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LGR_RETRACT_ALT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LGR_OPTIONS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163.22900390625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-20.57459831237793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13.728196144104004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-0.018554989248514175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466441.0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131594.0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1.0052233934402466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1.001478672027588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1.0149405002593994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0.0279854629188776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0.000889381451997906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-0.008173832669854164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COMPASS_TYPEMASK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466441.0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131594.0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COMPASS_CUS_PIT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0.026258062571287155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0.06287039816379547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0.011608947068452835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-0.009205720387399197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0.020762842148542404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-0.019248351454734802</w:t>
            </w:r>
          </w:p>
        </w:tc>
      </w:tr>
      <w:tr>
        <w:tc>
          <w:tcPr>
            <w:tcW w:type="dxa" w:w="4320"/>
          </w:tcPr>
          <w:p>
            <w:r>
              <w:t>INS_GYR3OFFS_X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INS_GYR3OFFS_Y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INS_GYR3OFFS_Z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1.0049962997436523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0.9974736571311951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0.9946935772895813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0.1443764716386795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-0.04055161774158478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0.7658911943435669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1.0512582063674927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1.0137780904769897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1.0260480642318726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0.20934000611305237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0.3386765122413635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0.3233790993690491</w:t>
            </w:r>
          </w:p>
        </w:tc>
      </w:tr>
      <w:tr>
        <w:tc>
          <w:tcPr>
            <w:tcW w:type="dxa" w:w="4320"/>
          </w:tcPr>
          <w:p>
            <w:r>
              <w:t>INS_ACC3SCAL_X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INS_ACC3SCAL_Y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INS_ACC3SCAL_Z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2163722.0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2228490.0</w:t>
            </w:r>
          </w:p>
        </w:tc>
      </w:tr>
      <w:tr>
        <w:tc>
          <w:tcPr>
            <w:tcW w:type="dxa" w:w="4320"/>
          </w:tcPr>
          <w:p>
            <w:r>
              <w:t>INS_GYR3_ID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1246218.0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1114634.0</w:t>
            </w:r>
          </w:p>
        </w:tc>
      </w:tr>
      <w:tr>
        <w:tc>
          <w:tcPr>
            <w:tcW w:type="dxa" w:w="4320"/>
          </w:tcPr>
          <w:p>
            <w:r>
              <w:t>INS_ACC3_ID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INS_NOTCH_ENABLE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CIRCLE_CONTROL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6000.0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27000.0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110000.0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110000.0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0.13500000536441803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0.13500000536441803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0.003599999938160181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0.13500000536441803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0.13500000536441803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0.003599999938160181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0.18000000715255737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0.017999999225139618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PSC_ACC_XY_FILT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PSC_VELXY_D_FILT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-0.019652483984827995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-0.0001831323461374268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AHRS_CUSTOM_ROLL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AHRS_CUSTOM_PIT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AHRS_CUSTOM_YAW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MNT_DEFLT_MODE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MNT_RETRACT_X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MNT_RETRACT_Y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MNT_RETRACT_Z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MNT_STAB_ROLL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MNT_STAB_TILT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MNT_STAB_PAN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MNT_RC_IN_ROLL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MNT_ANGMIN_ROL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MNT_ANGMAX_ROL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MNT_RC_IN_TILT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MNT_ANGMIN_TIL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MNT_ANGMAX_TIL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MNT_RC_IN_PAN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MNT_ANGMIN_PAN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MNT_ANGMAX_PAN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MNT_JSTICK_SPD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MNT_LEAD_RLL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MNT_LEAD_PTCH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10.232206344604492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32000.0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13.199999809265137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6400.0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BATT_BUS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BRD_PWM_COUNT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BRD_SER1_RTSCTS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BRD_SER2_RTSCTS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BRD_SAFETYENABLE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BRD_SBUS_OUT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BRD_IMU_TARGTEMP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BRD_TYPE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BRD_IO_ENABLE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BRD_VBUS_MIN</w:t>
            </w:r>
          </w:p>
        </w:tc>
        <w:tc>
          <w:tcPr>
            <w:tcW w:type="dxa" w:w="4320"/>
          </w:tcPr>
          <w:p>
            <w:r>
              <w:t>4.300000190734863</w:t>
            </w:r>
          </w:p>
        </w:tc>
      </w:tr>
      <w:tr>
        <w:tc>
          <w:tcPr>
            <w:tcW w:type="dxa" w:w="4320"/>
          </w:tcPr>
          <w:p>
            <w:r>
              <w:t>BRD_VSERVO_MIN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BRD_IMUHEAT_P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BRD_IMUHEAT_I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BRD_IMUHEAT_IMAX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BRD_ALT_CONFIG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CAN_P1_DRIVER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CAN_P2_DRIVER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CAN_D1_PROTOCOL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CAN_D2_PROTOCOL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CAN_SLCAN_CPORT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CAN_SLCAN_SERNUM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CAN_SLCAN_TIMOUT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GND_ABS_PRESS</w:t>
            </w:r>
          </w:p>
        </w:tc>
        <w:tc>
          <w:tcPr>
            <w:tcW w:type="dxa" w:w="4320"/>
          </w:tcPr>
          <w:p>
            <w:r>
              <w:t>45730.5859375</w:t>
            </w:r>
          </w:p>
        </w:tc>
      </w:tr>
      <w:tr>
        <w:tc>
          <w:tcPr>
            <w:tcW w:type="dxa" w:w="4320"/>
          </w:tcPr>
          <w:p>
            <w:r>
              <w:t>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GND_ABS_PRESS2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GND_ABS_PRESS3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GPS_MIN_DGPS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GPS_GNSS_MODE2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GPS_RATE_MS2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GPS_DELAY_MS2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GPS_BLEND_TC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190.0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0.6499999761581421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0.23114421963691711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EK2_ENABLE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EK2_GPS_TYPE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EK2_VELNE_M_NSE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EK2_VELD_M_NSE</w:t>
            </w:r>
          </w:p>
        </w:tc>
        <w:tc>
          <w:tcPr>
            <w:tcW w:type="dxa" w:w="4320"/>
          </w:tcPr>
          <w:p>
            <w:r>
              <w:t>0.699999988079071</w:t>
            </w:r>
          </w:p>
        </w:tc>
      </w:tr>
      <w:tr>
        <w:tc>
          <w:tcPr>
            <w:tcW w:type="dxa" w:w="4320"/>
          </w:tcPr>
          <w:p>
            <w:r>
              <w:t>EK2_VEL_I_GATE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EK2_POSNE_M_NSE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EK2_ALT_SOURCE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EK2_ALT_M_NSE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EK2_MAG_M_NSE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EK2_MAG_CAL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EK2_EAS_I_GATE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EK2_RNG_M_NSE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EK2_FLOW_M_NSE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EK2_FLOW_I_GATE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EK2_GYRO_P_NSE</w:t>
            </w:r>
          </w:p>
        </w:tc>
        <w:tc>
          <w:tcPr>
            <w:tcW w:type="dxa" w:w="4320"/>
          </w:tcPr>
          <w:p>
            <w:r>
              <w:t>0.029999999329447746</w:t>
            </w:r>
          </w:p>
        </w:tc>
      </w:tr>
      <w:tr>
        <w:tc>
          <w:tcPr>
            <w:tcW w:type="dxa" w:w="4320"/>
          </w:tcPr>
          <w:p>
            <w:r>
              <w:t>EK2_ACC_P_NSE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EK2_GBIAS_P_NSE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EK2_GSCL_P_NSE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EK2_ABIAS_P_NSE</w:t>
            </w:r>
          </w:p>
        </w:tc>
        <w:tc>
          <w:tcPr>
            <w:tcW w:type="dxa" w:w="4320"/>
          </w:tcPr>
          <w:p>
            <w:r>
              <w:t>0.004999999888241291</w:t>
            </w:r>
          </w:p>
        </w:tc>
      </w:tr>
      <w:tr>
        <w:tc>
          <w:tcPr>
            <w:tcW w:type="dxa" w:w="4320"/>
          </w:tcPr>
          <w:p>
            <w:r>
              <w:t>EK2_WIND_P_NSE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EK2_WIND_PSCALE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EK2_IMU_MASK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EK2_NOAID_M_NSE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EK2_LOG_MASK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EK2_MAGE_P_NSE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EK2_MAGB_P_NSE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EK2_RNG_USE_HGT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EK2_TERR_GRAD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EK2_BCN_M_NSE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EK2_RNG_USE_SPD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EK2_MAG_MASK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EK2_EXTNAV_DELAY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EK2_FLOW_USE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EK2_HRT_FILT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RNGFND2_MAX_CM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RNGFND3_MAX_CM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RNGFND4_MAX_CM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RNGFND5_MAX_CM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RNGFND7_SCALING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RNGFND7_OFFSET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RNGFND7_MAX_CM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RNGFND7_STOP_PIN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RNGFND7_RMETRIC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RNGFND7_PWRRNG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RNGFND7_ADDR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RNGFND8_SCALING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RNGFND8_OFFSET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RNGFND8_MAX_CM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RNGFND8_STOP_PIN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RNGFND8_RMETRIC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RNGFND8_PWRRNG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RNGFND8_ADDR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RNGFND9_SCALING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RNGFND9_OFFSET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RNGFND9_MAX_CM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RNGFND9_STOP_PIN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RNGFND9_RMETRIC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RNGFND9_PWRRNG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RNGFND9_ADDR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RNGFNDA_SCALING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RNGFNDA_OFFSET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RNGFNDA_MIN_CM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RNGFNDA_MAX_CM</w:t>
            </w:r>
          </w:p>
        </w:tc>
        <w:tc>
          <w:tcPr>
            <w:tcW w:type="dxa" w:w="4320"/>
          </w:tcPr>
          <w:p>
            <w:r>
              <w:t>700.0</w:t>
            </w:r>
          </w:p>
        </w:tc>
      </w:tr>
      <w:tr>
        <w:tc>
          <w:tcPr>
            <w:tcW w:type="dxa" w:w="4320"/>
          </w:tcPr>
          <w:p>
            <w:r>
              <w:t>RNGFNDA_STOP_PIN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RNGFNDA_RMETRIC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RNGFNDA_PWRRNG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RNGFNDA_GNDCLEAR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RNGFNDA_ADDR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FLOW_FXSCALER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FLOW_FYSCALER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FLOW_ORIENT_YAW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RPM_SCALING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RPM_MAX</w:t>
            </w:r>
          </w:p>
        </w:tc>
        <w:tc>
          <w:tcPr>
            <w:tcW w:type="dxa" w:w="4320"/>
          </w:tcPr>
          <w:p>
            <w:r>
              <w:t>100000.0</w:t>
            </w:r>
          </w:p>
        </w:tc>
      </w:tr>
      <w:tr>
        <w:tc>
          <w:tcPr>
            <w:tcW w:type="dxa" w:w="4320"/>
          </w:tcPr>
          <w:p>
            <w:r>
              <w:t>RPM_MIN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RPM_MIN_QUAL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RPM_PIN</w:t>
            </w:r>
          </w:p>
        </w:tc>
        <w:tc>
          <w:tcPr>
            <w:tcW w:type="dxa" w:w="4320"/>
          </w:tcPr>
          <w:p>
            <w:r>
              <w:t>54.0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RPM2_SCALING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RPM2_PIN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ADSB_ENABLE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NTF_OREO_THEME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199.0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TERRAIN_FOLLOW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BCN_LATITUDE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BCN_LONGITUDE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BCN_ORIENT_YAW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SYSID_ENFORCE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68345.0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247325.0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174794736.0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1150.0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SERVO_BLH_REMASK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1514.0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1514.0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1514.0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1514.0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