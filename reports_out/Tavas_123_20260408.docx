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2026-04-08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2.0 Standard vs Log Parameter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Log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ACRO_BAL_PITCH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ACRO_BAL_ROLL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ACRO_RP_EXPO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ACRO_RP_RATE</w:t>
            </w:r>
          </w:p>
        </w:tc>
        <w:tc>
          <w:tcPr>
            <w:tcW w:type="dxa" w:w="2160"/>
          </w:tcPr>
          <w:p>
            <w:r>
              <w:t>360.0</w:t>
            </w:r>
          </w:p>
        </w:tc>
        <w:tc>
          <w:tcPr>
            <w:tcW w:type="dxa" w:w="2160"/>
          </w:tcPr>
          <w:p>
            <w:r>
              <w:t>360.0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ACRO_THR_MID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ACRO_TRAINER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ACRO_Y_EXPO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ACRO_Y_RATE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ADSB_TYPE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AHRS_COMP_BETA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AHRS_EKF_TYPE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AHRS_GPS_GAIN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AHRS_GPS_MINSATS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AHRS_ORIENTATION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AHRS_RP_P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AHRS_TRIM_X</w:t>
            </w:r>
          </w:p>
        </w:tc>
        <w:tc>
          <w:tcPr>
            <w:tcW w:type="dxa" w:w="2160"/>
          </w:tcPr>
          <w:p>
            <w:r>
              <w:t>-0.0236823</w:t>
            </w:r>
          </w:p>
        </w:tc>
        <w:tc>
          <w:tcPr>
            <w:tcW w:type="dxa" w:w="2160"/>
          </w:tcPr>
          <w:p>
            <w:r>
              <w:t>-0.0038239017594605684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AHRS_TRIM_Y</w:t>
            </w:r>
          </w:p>
        </w:tc>
        <w:tc>
          <w:tcPr>
            <w:tcW w:type="dxa" w:w="2160"/>
          </w:tcPr>
          <w:p>
            <w:r>
              <w:t>0.0212514</w:t>
            </w:r>
          </w:p>
        </w:tc>
        <w:tc>
          <w:tcPr>
            <w:tcW w:type="dxa" w:w="2160"/>
          </w:tcPr>
          <w:p>
            <w:r>
              <w:t>0.05083673447370529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AHRS_TRIM_Z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AHRS_WIND_MAX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AHRS_YAW_P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ANGLE_MAX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ARMING_ACCTHRESH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ARMING_CHECK</w:t>
            </w:r>
          </w:p>
        </w:tc>
        <w:tc>
          <w:tcPr>
            <w:tcW w:type="dxa" w:w="2160"/>
          </w:tcPr>
          <w:p>
            <w:r>
              <w:t>1015294.0</w:t>
            </w:r>
          </w:p>
        </w:tc>
        <w:tc>
          <w:tcPr>
            <w:tcW w:type="dxa" w:w="2160"/>
          </w:tcPr>
          <w:p>
            <w:r>
              <w:t>1015294.0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ARMING_CRSDP_IGN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ARMING_MAGTHRESH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ARMING_MIS_ITEMS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ARMING_NEED_LOC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ARMING_RUDDER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ARSPD_ENABLE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ATC_ACCEL_P_MAX</w:t>
            </w:r>
          </w:p>
        </w:tc>
        <w:tc>
          <w:tcPr>
            <w:tcW w:type="dxa" w:w="2160"/>
          </w:tcPr>
          <w:p>
            <w:r>
              <w:t>90037.93</w:t>
            </w:r>
          </w:p>
        </w:tc>
        <w:tc>
          <w:tcPr>
            <w:tcW w:type="dxa" w:w="2160"/>
          </w:tcPr>
          <w:p>
            <w:r>
              <w:t>90037.9296875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ATC_ACCEL_R_MAX</w:t>
            </w:r>
          </w:p>
        </w:tc>
        <w:tc>
          <w:tcPr>
            <w:tcW w:type="dxa" w:w="2160"/>
          </w:tcPr>
          <w:p>
            <w:r>
              <w:t>134579.4</w:t>
            </w:r>
          </w:p>
        </w:tc>
        <w:tc>
          <w:tcPr>
            <w:tcW w:type="dxa" w:w="2160"/>
          </w:tcPr>
          <w:p>
            <w:r>
              <w:t>134579.40625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ATC_ACCEL_Y_MAX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21000.0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ATC_ANG_LIM_TC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ATC_ANG_PIT_P</w:t>
            </w:r>
          </w:p>
        </w:tc>
        <w:tc>
          <w:tcPr>
            <w:tcW w:type="dxa" w:w="2160"/>
          </w:tcPr>
          <w:p>
            <w:r>
              <w:t>7.617787</w:t>
            </w:r>
          </w:p>
        </w:tc>
        <w:tc>
          <w:tcPr>
            <w:tcW w:type="dxa" w:w="2160"/>
          </w:tcPr>
          <w:p>
            <w:r>
              <w:t>7.617786884307861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ATC_ANG_RLL_P</w:t>
            </w:r>
          </w:p>
        </w:tc>
        <w:tc>
          <w:tcPr>
            <w:tcW w:type="dxa" w:w="2160"/>
          </w:tcPr>
          <w:p>
            <w:r>
              <w:t>19.10109</w:t>
            </w:r>
          </w:p>
        </w:tc>
        <w:tc>
          <w:tcPr>
            <w:tcW w:type="dxa" w:w="2160"/>
          </w:tcPr>
          <w:p>
            <w:r>
              <w:t>19.101089477539062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ATC_ANG_YAW_P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ATC_ANGLE_BOOST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ATC_INPUT_TC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0.12999999523162842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ATC_LAND_P_MULT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ATC_LAND_R_MULT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ATC_LAND_Y_MULT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ATC_RAT_PIT_D</w:t>
            </w:r>
          </w:p>
        </w:tc>
        <w:tc>
          <w:tcPr>
            <w:tcW w:type="dxa" w:w="2160"/>
          </w:tcPr>
          <w:p>
            <w:r>
              <w:t>0.0059933</w:t>
            </w:r>
          </w:p>
        </w:tc>
        <w:tc>
          <w:tcPr>
            <w:tcW w:type="dxa" w:w="2160"/>
          </w:tcPr>
          <w:p>
            <w:r>
              <w:t>0.005448500160127878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ATC_RAT_PIT_FLTD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ATC_RAT_PIT_I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ATC_RAT_PIT_IMAX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ATC_RAT_PIT_P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ATC_RAT_PIT_PDMX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ATC_RAT_RLL_D</w:t>
            </w:r>
          </w:p>
        </w:tc>
        <w:tc>
          <w:tcPr>
            <w:tcW w:type="dxa" w:w="2160"/>
          </w:tcPr>
          <w:p>
            <w:r>
              <w:t>0.0055437</w:t>
            </w:r>
          </w:p>
        </w:tc>
        <w:tc>
          <w:tcPr>
            <w:tcW w:type="dxa" w:w="2160"/>
          </w:tcPr>
          <w:p>
            <w:r>
              <w:t>0.005543699953705072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ATC_RAT_RLL_FLTD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ATC_RAT_RLL_I</w:t>
            </w:r>
          </w:p>
        </w:tc>
        <w:tc>
          <w:tcPr>
            <w:tcW w:type="dxa" w:w="2160"/>
          </w:tcPr>
          <w:p>
            <w:r>
              <w:t>0.1382897</w:t>
            </w:r>
          </w:p>
        </w:tc>
        <w:tc>
          <w:tcPr>
            <w:tcW w:type="dxa" w:w="2160"/>
          </w:tcPr>
          <w:p>
            <w:r>
              <w:t>0.1382897049188614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ATC_RAT_RLL_P</w:t>
            </w:r>
          </w:p>
        </w:tc>
        <w:tc>
          <w:tcPr>
            <w:tcW w:type="dxa" w:w="2160"/>
          </w:tcPr>
          <w:p>
            <w:r>
              <w:t>0.1382897</w:t>
            </w:r>
          </w:p>
        </w:tc>
        <w:tc>
          <w:tcPr>
            <w:tcW w:type="dxa" w:w="2160"/>
          </w:tcPr>
          <w:p>
            <w:r>
              <w:t>0.1382897049188614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ATC_RAT_YAW_I</w:t>
            </w:r>
          </w:p>
        </w:tc>
        <w:tc>
          <w:tcPr>
            <w:tcW w:type="dxa" w:w="2160"/>
          </w:tcPr>
          <w:p>
            <w:r>
              <w:t>0.0143444</w:t>
            </w:r>
          </w:p>
        </w:tc>
        <w:tc>
          <w:tcPr>
            <w:tcW w:type="dxa" w:w="2160"/>
          </w:tcPr>
          <w:p>
            <w:r>
              <w:t>0.01434439979493618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ATC_RAT_YAW_P</w:t>
            </w:r>
          </w:p>
        </w:tc>
        <w:tc>
          <w:tcPr>
            <w:tcW w:type="dxa" w:w="2160"/>
          </w:tcPr>
          <w:p>
            <w:r>
              <w:t>1.004044</w:t>
            </w:r>
          </w:p>
        </w:tc>
        <w:tc>
          <w:tcPr>
            <w:tcW w:type="dxa" w:w="2160"/>
          </w:tcPr>
          <w:p>
            <w:r>
              <w:t>1.0040440559387207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ATC_RATE_FF_ENAB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ATC_RATE_P_MAX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ATC_RATE_R_MAX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ATC_RATE_Y_MAX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ATC_SLEW_YAW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ATC_THR_G_BOOST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ATC_THR_MIX_MAN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ATC_THR_MIX_MIN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AUTOTUNE_AGGR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  <w:tc>
          <w:tcPr>
            <w:tcW w:type="dxa" w:w="2160"/>
          </w:tcPr>
          <w:p>
            <w:r>
              <w:t>0.07500000298023224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AUTOTUNE_AXES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AUTOTUNE_MIN_D</w:t>
            </w:r>
          </w:p>
        </w:tc>
        <w:tc>
          <w:tcPr>
            <w:tcW w:type="dxa" w:w="2160"/>
          </w:tcPr>
          <w:p>
            <w:r>
              <w:t>0.0005</w:t>
            </w:r>
          </w:p>
        </w:tc>
        <w:tc>
          <w:tcPr>
            <w:tcW w:type="dxa" w:w="2160"/>
          </w:tcPr>
          <w:p>
            <w:r>
              <w:t>0.0005000000237487257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AVD_F_DIST_XY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AVD_F_DIST_Z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AVD_F_RCVRY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AVD_F_TIME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AVD_OBS_MAX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AVD_W_DIST_XY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AVD_W_DIST_Z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AVD_W_TIME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AVOID_ACCEL_MAX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AVOID_ALT_MIN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AVOID_ANGLE_MAX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AVOID_BACKUP_DZ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AVOID_BACKUP_SPD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AVOID_BACKZ_SPD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AVOID_BEHAVE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AVOID_DIST_MAX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AVOID_ENABLE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AVOID_MARGIN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BARO_ALT_OFFSET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BARO_ALTERR_MAX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BARO_EXT_BUS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BARO_FIELD_ELV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BARO_FLTR_RNG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BARO_GND_TEMP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BARO_PROBE_EXT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BARO1_DEVID</w:t>
            </w:r>
          </w:p>
        </w:tc>
        <w:tc>
          <w:tcPr>
            <w:tcW w:type="dxa" w:w="2160"/>
          </w:tcPr>
          <w:p>
            <w:r>
              <w:t>1073921.0</w:t>
            </w:r>
          </w:p>
        </w:tc>
        <w:tc>
          <w:tcPr>
            <w:tcW w:type="dxa" w:w="2160"/>
          </w:tcPr>
          <w:p>
            <w:r>
              <w:t>1073921.0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BARO1_GND_PRESS</w:t>
            </w:r>
          </w:p>
        </w:tc>
        <w:tc>
          <w:tcPr>
            <w:tcW w:type="dxa" w:w="2160"/>
          </w:tcPr>
          <w:p>
            <w:r>
              <w:t>90866.74</w:t>
            </w:r>
          </w:p>
        </w:tc>
        <w:tc>
          <w:tcPr>
            <w:tcW w:type="dxa" w:w="2160"/>
          </w:tcPr>
          <w:p>
            <w:r>
              <w:t>101409.4921875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BARO1_WCF_ENABLE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BARO2_DEVID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BARO2_GND_PRESS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BARO3_DEVID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BARO3_GND_PRESS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BATT_AMP_OFFSET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BATT_AMP_PERVLT</w:t>
            </w:r>
          </w:p>
        </w:tc>
        <w:tc>
          <w:tcPr>
            <w:tcW w:type="dxa" w:w="2160"/>
          </w:tcPr>
          <w:p>
            <w:r>
              <w:t>22.008</w:t>
            </w:r>
          </w:p>
        </w:tc>
        <w:tc>
          <w:tcPr>
            <w:tcW w:type="dxa" w:w="2160"/>
          </w:tcPr>
          <w:p>
            <w:r>
              <w:t>66.02300262451172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BATT_ARM_MAH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BATT_ARM_VOLT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BATT_CAPACITY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BATT_CRT_MAH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BATT_CRT_VOLT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BATT_CURR_PIN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BATT_FS_CRT_ACT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BATT_FS_LOW_ACT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BATT_FS_VOLTSRC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BATT_LOW_TIMER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BATT_LOW_VOLT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BATT_MONITOR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BATT_SERIAL_NUM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BATT_VLT_OFFSET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BATT_VOLT_MULT</w:t>
            </w:r>
          </w:p>
        </w:tc>
        <w:tc>
          <w:tcPr>
            <w:tcW w:type="dxa" w:w="2160"/>
          </w:tcPr>
          <w:p>
            <w:r>
              <w:t>10.1227</w:t>
            </w:r>
          </w:p>
        </w:tc>
        <w:tc>
          <w:tcPr>
            <w:tcW w:type="dxa" w:w="2160"/>
          </w:tcPr>
          <w:p>
            <w:r>
              <w:t>10.122699737548828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BATT_VOLT_PIN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BATT2_MONITOR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BATT3_MONITOR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BATT4_MONITOR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BATT5_MONITOR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BATT6_MONITOR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BATT7_MONITOR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BATT8_MONITOR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BATT9_MONITOR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BCN_TYPE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BRD_BOOT_DELAY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BRD_RTC_TYPES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BRD_RTC_TZ_MIN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BRD_SAFETY_DEFLT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BRD_SAFETY_MASK</w:t>
            </w:r>
          </w:p>
        </w:tc>
        <w:tc>
          <w:tcPr>
            <w:tcW w:type="dxa" w:w="2160"/>
          </w:tcPr>
          <w:p>
            <w:r>
              <w:t>16368.0</w:t>
            </w:r>
          </w:p>
        </w:tc>
        <w:tc>
          <w:tcPr>
            <w:tcW w:type="dxa" w:w="2160"/>
          </w:tcPr>
          <w:p>
            <w:r>
              <w:t>16368.0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BRD_SAFETYOPTION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BRD_SD_FENCE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BRD_SD_MISSION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BRD_SD_SLOWDOWN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BRD_SERIAL_NUM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BTN_ENABLE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CAM_AUTO_ONLY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CAM_MAX_ROLL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CHUTE_ENABLED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CIRCLE_RADIUS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CIRCLE_RATE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COMPASS_AUTO_ROT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COMPASS_AUTODEC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COMPASS_CAL_FIT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COMPASS_DEC</w:t>
            </w:r>
          </w:p>
        </w:tc>
        <w:tc>
          <w:tcPr>
            <w:tcW w:type="dxa" w:w="2160"/>
          </w:tcPr>
          <w:p>
            <w:r>
              <w:t>-0.020368</w:t>
            </w:r>
          </w:p>
        </w:tc>
        <w:tc>
          <w:tcPr>
            <w:tcW w:type="dxa" w:w="2160"/>
          </w:tcPr>
          <w:p>
            <w:r>
              <w:t>-0.02043895237147808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COMPASS_DEV_ID8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COMPASS_DIA_X</w:t>
            </w:r>
          </w:p>
        </w:tc>
        <w:tc>
          <w:tcPr>
            <w:tcW w:type="dxa" w:w="2160"/>
          </w:tcPr>
          <w:p>
            <w:r>
              <w:t>0.9718277</w:t>
            </w:r>
          </w:p>
        </w:tc>
        <w:tc>
          <w:tcPr>
            <w:tcW w:type="dxa" w:w="2160"/>
          </w:tcPr>
          <w:p>
            <w:r>
              <w:t>0.9994962811470032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COMPASS_DIA_Y</w:t>
            </w:r>
          </w:p>
        </w:tc>
        <w:tc>
          <w:tcPr>
            <w:tcW w:type="dxa" w:w="2160"/>
          </w:tcPr>
          <w:p>
            <w:r>
              <w:t>0.9973793</w:t>
            </w:r>
          </w:p>
        </w:tc>
        <w:tc>
          <w:tcPr>
            <w:tcW w:type="dxa" w:w="2160"/>
          </w:tcPr>
          <w:p>
            <w:r>
              <w:t>1.040884017944336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COMPASS_DIA_Z</w:t>
            </w:r>
          </w:p>
        </w:tc>
        <w:tc>
          <w:tcPr>
            <w:tcW w:type="dxa" w:w="2160"/>
          </w:tcPr>
          <w:p>
            <w:r>
              <w:t>1.082085</w:t>
            </w:r>
          </w:p>
        </w:tc>
        <w:tc>
          <w:tcPr>
            <w:tcW w:type="dxa" w:w="2160"/>
          </w:tcPr>
          <w:p>
            <w:r>
              <w:t>1.065704584121704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COMPASS_DIA2_X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COMPASS_DIA2_Y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COMPASS_DIA2_Z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COMPASS_DISBLMSK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COMPASS_EXTERNAL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COMPASS_FLTR_RNG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COMPASS_LEARN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COMPASS_MOTCT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COMPASS_ODI_X</w:t>
            </w:r>
          </w:p>
        </w:tc>
        <w:tc>
          <w:tcPr>
            <w:tcW w:type="dxa" w:w="2160"/>
          </w:tcPr>
          <w:p>
            <w:r>
              <w:t>-0.0034061</w:t>
            </w:r>
          </w:p>
        </w:tc>
        <w:tc>
          <w:tcPr>
            <w:tcW w:type="dxa" w:w="2160"/>
          </w:tcPr>
          <w:p>
            <w:r>
              <w:t>0.004146155435591936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COMPASS_ODI_Y</w:t>
            </w:r>
          </w:p>
        </w:tc>
        <w:tc>
          <w:tcPr>
            <w:tcW w:type="dxa" w:w="2160"/>
          </w:tcPr>
          <w:p>
            <w:r>
              <w:t>-0.0053706</w:t>
            </w:r>
          </w:p>
        </w:tc>
        <w:tc>
          <w:tcPr>
            <w:tcW w:type="dxa" w:w="2160"/>
          </w:tcPr>
          <w:p>
            <w:r>
              <w:t>-0.025395242497324944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COMPASS_ODI_Z</w:t>
            </w:r>
          </w:p>
        </w:tc>
        <w:tc>
          <w:tcPr>
            <w:tcW w:type="dxa" w:w="2160"/>
          </w:tcPr>
          <w:p>
            <w:r>
              <w:t>-0.0285832</w:t>
            </w:r>
          </w:p>
        </w:tc>
        <w:tc>
          <w:tcPr>
            <w:tcW w:type="dxa" w:w="2160"/>
          </w:tcPr>
          <w:p>
            <w:r>
              <w:t>-0.03937860205769539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COMPASS_ODI2_X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COMPASS_OFFS_MAX</w:t>
            </w:r>
          </w:p>
        </w:tc>
        <w:tc>
          <w:tcPr>
            <w:tcW w:type="dxa" w:w="2160"/>
          </w:tcPr>
          <w:p>
            <w:r>
              <w:t>1800.0</w:t>
            </w:r>
          </w:p>
        </w:tc>
        <w:tc>
          <w:tcPr>
            <w:tcW w:type="dxa" w:w="2160"/>
          </w:tcPr>
          <w:p>
            <w:r>
              <w:t>1800.0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COMPASS_OFS_X</w:t>
            </w:r>
          </w:p>
        </w:tc>
        <w:tc>
          <w:tcPr>
            <w:tcW w:type="dxa" w:w="2160"/>
          </w:tcPr>
          <w:p>
            <w:r>
              <w:t>63.01507</w:t>
            </w:r>
          </w:p>
        </w:tc>
        <w:tc>
          <w:tcPr>
            <w:tcW w:type="dxa" w:w="2160"/>
          </w:tcPr>
          <w:p>
            <w:r>
              <w:t>176.37379455566406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COMPASS_OFS_Y</w:t>
            </w:r>
          </w:p>
        </w:tc>
        <w:tc>
          <w:tcPr>
            <w:tcW w:type="dxa" w:w="2160"/>
          </w:tcPr>
          <w:p>
            <w:r>
              <w:t>53.37602</w:t>
            </w:r>
          </w:p>
        </w:tc>
        <w:tc>
          <w:tcPr>
            <w:tcW w:type="dxa" w:w="2160"/>
          </w:tcPr>
          <w:p>
            <w:r>
              <w:t>71.66236877441406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COMPASS_OFS_Z</w:t>
            </w:r>
          </w:p>
        </w:tc>
        <w:tc>
          <w:tcPr>
            <w:tcW w:type="dxa" w:w="2160"/>
          </w:tcPr>
          <w:p>
            <w:r>
              <w:t>-155.6312</w:t>
            </w:r>
          </w:p>
        </w:tc>
        <w:tc>
          <w:tcPr>
            <w:tcW w:type="dxa" w:w="2160"/>
          </w:tcPr>
          <w:p>
            <w:r>
              <w:t>-71.65877532958984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COMPASS_OFS2_X</w:t>
            </w:r>
          </w:p>
        </w:tc>
        <w:tc>
          <w:tcPr>
            <w:tcW w:type="dxa" w:w="2160"/>
          </w:tcPr>
          <w:p>
            <w:r>
              <w:t>45.46189</w:t>
            </w:r>
          </w:p>
        </w:tc>
        <w:tc>
          <w:tcPr>
            <w:tcW w:type="dxa" w:w="2160"/>
          </w:tcPr>
          <w:p>
            <w:r>
              <w:t>45.461891174316406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COMPASS_OFS2_Y</w:t>
            </w:r>
          </w:p>
        </w:tc>
        <w:tc>
          <w:tcPr>
            <w:tcW w:type="dxa" w:w="2160"/>
          </w:tcPr>
          <w:p>
            <w:r>
              <w:t>77.2636</w:t>
            </w:r>
          </w:p>
        </w:tc>
        <w:tc>
          <w:tcPr>
            <w:tcW w:type="dxa" w:w="2160"/>
          </w:tcPr>
          <w:p>
            <w:r>
              <w:t>77.26360321044922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COMPASS_OFS2_Z</w:t>
            </w:r>
          </w:p>
        </w:tc>
        <w:tc>
          <w:tcPr>
            <w:tcW w:type="dxa" w:w="2160"/>
          </w:tcPr>
          <w:p>
            <w:r>
              <w:t>40.79184</w:t>
            </w:r>
          </w:p>
        </w:tc>
        <w:tc>
          <w:tcPr>
            <w:tcW w:type="dxa" w:w="2160"/>
          </w:tcPr>
          <w:p>
            <w:r>
              <w:t>40.791839599609375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COMPASS_PMOT_EN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COMPASS_PRIO1_ID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COMPASS_PRIO2_ID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COMPASS_PRIO3_ID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COMPASS_SCALE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COMPASS_SCALE2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COMPASS_SCALE3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CUST_ROT_ENABLE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DISARM_DELAY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EAHRS_TYPE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EFI_TYPE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EK3_ABIAS_P_NSE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0.019999999552965164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EK3_ACC_BIAS_LIM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EK3_ACC_P_NSE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0.3499999940395355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EK3_AFFINITY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EK3_ALT_M_NSE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EK3_BCN_DELAY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EK3_BCN_I_GTE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EK3_BCN_M_NSE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EK3_BETA_MASK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EK3_CHECK_SCALE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EK3_DRAG_BCOEF_X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EK3_DRAG_BCOEF_Y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EK3_DRAG_MCOEF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EK3_EAS_I_GATE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EK3_EAS_M_NSE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1.399999976158142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EK3_ERR_THRESH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EK3_FLOW_DELAY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EK3_FLOW_M_NSE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EK3_GBIAS_P_NSE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0.0010000000474974513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EK3_GLITCH_RAD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EK3_GND_EFF_DZ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EK3_GPS_CHECK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EK3_GPS_VACC_MAX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EK3_GSF_RST_MAX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EK3_GSF_RUN_MASK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EK3_GSF_USE_MASK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EK3_GYRO_P_NSE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  <w:tc>
          <w:tcPr>
            <w:tcW w:type="dxa" w:w="2160"/>
          </w:tcPr>
          <w:p>
            <w:r>
              <w:t>0.014999999664723873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EK3_HGT_DELAY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EK3_HGT_I_GATE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EK3_HRT_FILT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EK3_IMU_MASK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EK3_LOG_LEVEL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EK3_MAG_CAL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EK3_MAG_EF_LIM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EK3_MAG_M_NSE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0.05000000074505806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EK3_MAGB_P_NSE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9.999999747378752e-05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EK3_MAGE_P_NSE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0.0010000000474974513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EK3_MAX_FLOW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EK3_NOAID_M_NSE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EK3_OGN_HGT_MASK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EK3_OGNM_TEST_SF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EK3_POS_I_GATE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EK3_POSNE_M_NSE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EK3_RNG_USE_HGT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EK3_RNG_USE_SPD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EK3_SRC1_POSXY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EK3_SRC1_VELXY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EK3_SRC1_VELZ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EK3_SRC1_YAW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EK3_SRC2_POSXY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EK3_SRC2_VELXY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EK3_SRC2_VELZ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EK3_SRC2_YAW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EK3_SRC3_POSXY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EK3_SRC3_VELXY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EK3_SRC3_VELZ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EK3_SRC3_YAW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EK3_TAU_OUTPUT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EK3_TERR_GRAD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EK3_VELD_M_NSE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EK3_VELNE_M_NSE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EK3_VIS_VERR_MAX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EK3_VIS_VERR_MIN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EK3_WENC_VERR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EK3_WIND_P_NSE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EK3_WIND_PSCALE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EK3_YAW_I_GATE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EK3_YAW_M_NSE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ESC_CALIBRATION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ESC_TLM_MAV_OFS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FENCE_ALT_MAX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FENCE_ALT_MIN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FENCE_AUTOENABLE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FENCE_MARGIN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FENCE_NTF_FREQ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FENCE_RADIUS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FENCE_TOTAL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FENCE_TYPE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FFT_ENABLE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FHLD_BRAKE_RATE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FHLD_FILT_HZ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FHLD_FLOW_MAX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0.6000000238418579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FHLD_QUAL_MIN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FHLD_XY_FILT_HZ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FHLD_XY_I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FHLD_XY_IMAX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FILT3_TYPE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FILT4_TYPE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FILT5_TYPE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FILT6_TYPE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FILT7_TYPE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FILT8_TYPE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FLIGHT_OPTIONS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FLOW_TYPE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FLTMODE_CH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FLTMODE_GCSBLOCK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FLTMODE1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FLTMODE6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FOLL_ENABLE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FORMAT_VERSION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FRAME_CLASS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FRAME_TYPE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FRSKY_DNLINK_ID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FRSKY_DNLINK1_ID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FRSKY_DNLINK2_ID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FRSKY_UPLINK_ID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FS_CRASH_CHECK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FS_DR_ENABLE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FS_DR_TIMEOUT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FS_EKF_ACTION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FS_EKF_FILT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FS_EKF_THRESH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FS_GCS_ENABLE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FS_GCS_TIMEOUT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FS_OPTIONS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FS_THR_ENABLE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FS_THR_VALUE</w:t>
            </w:r>
          </w:p>
        </w:tc>
        <w:tc>
          <w:tcPr>
            <w:tcW w:type="dxa" w:w="2160"/>
          </w:tcPr>
          <w:p>
            <w:r>
              <w:t>975.0</w:t>
            </w:r>
          </w:p>
        </w:tc>
        <w:tc>
          <w:tcPr>
            <w:tcW w:type="dxa" w:w="2160"/>
          </w:tcPr>
          <w:p>
            <w:r>
              <w:t>975.0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FS_VIBE_ENABLE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FSTRATE_DIV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FSTRATE_ENABLE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GCS_PID_MASK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GEN_TYPE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GND_EFFECT_COMP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GPS_AUTO_CONFIG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GPS_AUTO_SWITCH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GPS_BLEND_MASK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GPS_DRV_OPTIONS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GPS_HDOP_GOOD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GPS_INJECT_TO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GPS_MIN_ELEV</w:t>
            </w:r>
          </w:p>
        </w:tc>
        <w:tc>
          <w:tcPr>
            <w:tcW w:type="dxa" w:w="2160"/>
          </w:tcPr>
          <w:p>
            <w:r>
              <w:t>-100.0</w:t>
            </w:r>
          </w:p>
        </w:tc>
        <w:tc>
          <w:tcPr>
            <w:tcW w:type="dxa" w:w="2160"/>
          </w:tcPr>
          <w:p>
            <w:r>
              <w:t>-100.0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GPS_NAVFILTER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GPS_RAW_DATA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GPS_SAVE_CFG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GPS_SBAS_MODE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GPS_SBP_LOGMASK</w:t>
            </w:r>
          </w:p>
        </w:tc>
        <w:tc>
          <w:tcPr>
            <w:tcW w:type="dxa" w:w="2160"/>
          </w:tcPr>
          <w:p>
            <w:r>
              <w:t>-256.0</w:t>
            </w:r>
          </w:p>
        </w:tc>
        <w:tc>
          <w:tcPr>
            <w:tcW w:type="dxa" w:w="2160"/>
          </w:tcPr>
          <w:p>
            <w:r>
              <w:t>-256.0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GPS1_COM_PORT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GPS1_DELAY_MS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GPS1_GNSS_MODE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GPS1_MB_TYPE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GPS1_RATE_MS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GRIP_ENABLE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GUID_OPTIONS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GUID_TIMEOUT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INITIAL_MODE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INS_ACC_BODYFIX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INS_ACC_ID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INS_ACC1_CALTEMP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53.019325256347656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INS_ACC2_CALTEMP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53.50241470336914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INS_ACC2_ID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INS_ACC2OFFS_X</w:t>
            </w:r>
          </w:p>
        </w:tc>
        <w:tc>
          <w:tcPr>
            <w:tcW w:type="dxa" w:w="2160"/>
          </w:tcPr>
          <w:p>
            <w:r>
              <w:t>0.0246186</w:t>
            </w:r>
          </w:p>
        </w:tc>
        <w:tc>
          <w:tcPr>
            <w:tcW w:type="dxa" w:w="2160"/>
          </w:tcPr>
          <w:p>
            <w:r>
              <w:t>0.09888699650764465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INS_ACC2OFFS_Y</w:t>
            </w:r>
          </w:p>
        </w:tc>
        <w:tc>
          <w:tcPr>
            <w:tcW w:type="dxa" w:w="2160"/>
          </w:tcPr>
          <w:p>
            <w:r>
              <w:t>0.0403881</w:t>
            </w:r>
          </w:p>
        </w:tc>
        <w:tc>
          <w:tcPr>
            <w:tcW w:type="dxa" w:w="2160"/>
          </w:tcPr>
          <w:p>
            <w:r>
              <w:t>-0.00093028973788023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INS_ACC2OFFS_Z</w:t>
            </w:r>
          </w:p>
        </w:tc>
        <w:tc>
          <w:tcPr>
            <w:tcW w:type="dxa" w:w="2160"/>
          </w:tcPr>
          <w:p>
            <w:r>
              <w:t>-0.2050692</w:t>
            </w:r>
          </w:p>
        </w:tc>
        <w:tc>
          <w:tcPr>
            <w:tcW w:type="dxa" w:w="2160"/>
          </w:tcPr>
          <w:p>
            <w:r>
              <w:t>-0.22888322174549103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INS_ACC2SCAL_X</w:t>
            </w:r>
          </w:p>
        </w:tc>
        <w:tc>
          <w:tcPr>
            <w:tcW w:type="dxa" w:w="2160"/>
          </w:tcPr>
          <w:p>
            <w:r>
              <w:t>0.9988143</w:t>
            </w:r>
          </w:p>
        </w:tc>
        <w:tc>
          <w:tcPr>
            <w:tcW w:type="dxa" w:w="2160"/>
          </w:tcPr>
          <w:p>
            <w:r>
              <w:t>1.0006753206253052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INS_ACC2SCAL_Y</w:t>
            </w:r>
          </w:p>
        </w:tc>
        <w:tc>
          <w:tcPr>
            <w:tcW w:type="dxa" w:w="2160"/>
          </w:tcPr>
          <w:p>
            <w:r>
              <w:t>1.004205</w:t>
            </w:r>
          </w:p>
        </w:tc>
        <w:tc>
          <w:tcPr>
            <w:tcW w:type="dxa" w:w="2160"/>
          </w:tcPr>
          <w:p>
            <w:r>
              <w:t>1.0005404949188232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INS_ACC2SCAL_Z</w:t>
            </w:r>
          </w:p>
        </w:tc>
        <w:tc>
          <w:tcPr>
            <w:tcW w:type="dxa" w:w="2160"/>
          </w:tcPr>
          <w:p>
            <w:r>
              <w:t>1.007888</w:t>
            </w:r>
          </w:p>
        </w:tc>
        <w:tc>
          <w:tcPr>
            <w:tcW w:type="dxa" w:w="2160"/>
          </w:tcPr>
          <w:p>
            <w:r>
              <w:t>1.0036382675170898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INS_ACCEL_FILTER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INS_ACCOFFS_X</w:t>
            </w:r>
          </w:p>
        </w:tc>
        <w:tc>
          <w:tcPr>
            <w:tcW w:type="dxa" w:w="2160"/>
          </w:tcPr>
          <w:p>
            <w:r>
              <w:t>-0.032412</w:t>
            </w:r>
          </w:p>
        </w:tc>
        <w:tc>
          <w:tcPr>
            <w:tcW w:type="dxa" w:w="2160"/>
          </w:tcPr>
          <w:p>
            <w:r>
              <w:t>-0.04002758488059044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INS_ACCOFFS_Y</w:t>
            </w:r>
          </w:p>
        </w:tc>
        <w:tc>
          <w:tcPr>
            <w:tcW w:type="dxa" w:w="2160"/>
          </w:tcPr>
          <w:p>
            <w:r>
              <w:t>-0.0028274</w:t>
            </w:r>
          </w:p>
        </w:tc>
        <w:tc>
          <w:tcPr>
            <w:tcW w:type="dxa" w:w="2160"/>
          </w:tcPr>
          <w:p>
            <w:r>
              <w:t>0.0007435931474901736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INS_ACCOFFS_Z</w:t>
            </w:r>
          </w:p>
        </w:tc>
        <w:tc>
          <w:tcPr>
            <w:tcW w:type="dxa" w:w="2160"/>
          </w:tcPr>
          <w:p>
            <w:r>
              <w:t>-0.1662565</w:t>
            </w:r>
          </w:p>
        </w:tc>
        <w:tc>
          <w:tcPr>
            <w:tcW w:type="dxa" w:w="2160"/>
          </w:tcPr>
          <w:p>
            <w:r>
              <w:t>-0.014494531787931919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INS_ACCSCAL_X</w:t>
            </w:r>
          </w:p>
        </w:tc>
        <w:tc>
          <w:tcPr>
            <w:tcW w:type="dxa" w:w="2160"/>
          </w:tcPr>
          <w:p>
            <w:r>
              <w:t>0.9998301</w:t>
            </w:r>
          </w:p>
        </w:tc>
        <w:tc>
          <w:tcPr>
            <w:tcW w:type="dxa" w:w="2160"/>
          </w:tcPr>
          <w:p>
            <w:r>
              <w:t>1.0012707710266113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INS_ACCSCAL_Y</w:t>
            </w:r>
          </w:p>
        </w:tc>
        <w:tc>
          <w:tcPr>
            <w:tcW w:type="dxa" w:w="2160"/>
          </w:tcPr>
          <w:p>
            <w:r>
              <w:t>1.005695</w:t>
            </w:r>
          </w:p>
        </w:tc>
        <w:tc>
          <w:tcPr>
            <w:tcW w:type="dxa" w:w="2160"/>
          </w:tcPr>
          <w:p>
            <w:r>
              <w:t>1.0019885301589966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INS_ACCSCAL_Z</w:t>
            </w:r>
          </w:p>
        </w:tc>
        <w:tc>
          <w:tcPr>
            <w:tcW w:type="dxa" w:w="2160"/>
          </w:tcPr>
          <w:p>
            <w:r>
              <w:t>1.00947</w:t>
            </w:r>
          </w:p>
        </w:tc>
        <w:tc>
          <w:tcPr>
            <w:tcW w:type="dxa" w:w="2160"/>
          </w:tcPr>
          <w:p>
            <w:r>
              <w:t>1.00838041305542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INS_ENABLE_MASK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INS_FAST_SAMPLE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INS_GYR_CAL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INS_GYR_ID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INS_GYR1_CALTEMP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38.52656936645508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INS_GYR2_CALTEMP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38.28502655029297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INS_GYR2_ID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INS_GYR2OFFS_X</w:t>
            </w:r>
          </w:p>
        </w:tc>
        <w:tc>
          <w:tcPr>
            <w:tcW w:type="dxa" w:w="2160"/>
          </w:tcPr>
          <w:p>
            <w:r>
              <w:t>0.0071312</w:t>
            </w:r>
          </w:p>
        </w:tc>
        <w:tc>
          <w:tcPr>
            <w:tcW w:type="dxa" w:w="2160"/>
          </w:tcPr>
          <w:p>
            <w:r>
              <w:t>0.012557867914438248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INS_GYR2OFFS_Y</w:t>
            </w:r>
          </w:p>
        </w:tc>
        <w:tc>
          <w:tcPr>
            <w:tcW w:type="dxa" w:w="2160"/>
          </w:tcPr>
          <w:p>
            <w:r>
              <w:t>-0.0151349</w:t>
            </w:r>
          </w:p>
        </w:tc>
        <w:tc>
          <w:tcPr>
            <w:tcW w:type="dxa" w:w="2160"/>
          </w:tcPr>
          <w:p>
            <w:r>
              <w:t>-0.028099440038204193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INS_GYR2OFFS_Z</w:t>
            </w:r>
          </w:p>
        </w:tc>
        <w:tc>
          <w:tcPr>
            <w:tcW w:type="dxa" w:w="2160"/>
          </w:tcPr>
          <w:p>
            <w:r>
              <w:t>-0.0104236</w:t>
            </w:r>
          </w:p>
        </w:tc>
        <w:tc>
          <w:tcPr>
            <w:tcW w:type="dxa" w:w="2160"/>
          </w:tcPr>
          <w:p>
            <w:r>
              <w:t>-0.013845398090779781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INS_GYRO_FILTER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INS_GYRO_RATE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INS_GYROFFS_X</w:t>
            </w:r>
          </w:p>
        </w:tc>
        <w:tc>
          <w:tcPr>
            <w:tcW w:type="dxa" w:w="2160"/>
          </w:tcPr>
          <w:p>
            <w:r>
              <w:t>-0.014555</w:t>
            </w:r>
          </w:p>
        </w:tc>
        <w:tc>
          <w:tcPr>
            <w:tcW w:type="dxa" w:w="2160"/>
          </w:tcPr>
          <w:p>
            <w:r>
              <w:t>-0.010152798146009445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INS_GYROFFS_Y</w:t>
            </w:r>
          </w:p>
        </w:tc>
        <w:tc>
          <w:tcPr>
            <w:tcW w:type="dxa" w:w="2160"/>
          </w:tcPr>
          <w:p>
            <w:r>
              <w:t>-0.0307696</w:t>
            </w:r>
          </w:p>
        </w:tc>
        <w:tc>
          <w:tcPr>
            <w:tcW w:type="dxa" w:w="2160"/>
          </w:tcPr>
          <w:p>
            <w:r>
              <w:t>-0.003984950482845306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INS_GYROFFS_Z</w:t>
            </w:r>
          </w:p>
        </w:tc>
        <w:tc>
          <w:tcPr>
            <w:tcW w:type="dxa" w:w="2160"/>
          </w:tcPr>
          <w:p>
            <w:r>
              <w:t>0.0057832</w:t>
            </w:r>
          </w:p>
        </w:tc>
        <w:tc>
          <w:tcPr>
            <w:tcW w:type="dxa" w:w="2160"/>
          </w:tcPr>
          <w:p>
            <w:r>
              <w:t>0.005545143969357014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INS_HNTCH_ATT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INS_HNTCH_BW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INS_HNTCH_FM_RAT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INS_HNTCH_FREQ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INS_HNTCH_HMNCS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INS_HNTCH_MODE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INS_HNTCH_OPTS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INS_HNTCH_REF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0.36000001430511475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INS_LOG_BAT_CNT</w:t>
            </w:r>
          </w:p>
        </w:tc>
        <w:tc>
          <w:tcPr>
            <w:tcW w:type="dxa" w:w="2160"/>
          </w:tcPr>
          <w:p>
            <w:r>
              <w:t>1024.0</w:t>
            </w:r>
          </w:p>
        </w:tc>
        <w:tc>
          <w:tcPr>
            <w:tcW w:type="dxa" w:w="2160"/>
          </w:tcPr>
          <w:p>
            <w:r>
              <w:t>1024.0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INS_LOG_BAT_LGCT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INS_LOG_BAT_LGIN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INS_LOG_BAT_MASK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INS_LOG_BAT_OPT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INS_RAW_LOG_OPT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INS_STILL_THRESH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INS_TCAL1_ENABLE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INS_TRIM_OPTION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INS_USE2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LAND_ALT_LOW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LAND_REPOSITION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LAND_SPEED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LAND_SPEED_HIGH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LGR_ENABLE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LOG_BACKEND_TYPE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LOG_BITMASK</w:t>
            </w:r>
          </w:p>
        </w:tc>
        <w:tc>
          <w:tcPr>
            <w:tcW w:type="dxa" w:w="2160"/>
          </w:tcPr>
          <w:p>
            <w:r>
              <w:t>180222.0</w:t>
            </w:r>
          </w:p>
        </w:tc>
        <w:tc>
          <w:tcPr>
            <w:tcW w:type="dxa" w:w="2160"/>
          </w:tcPr>
          <w:p>
            <w:r>
              <w:t>180222.0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LOG_DARM_RATEMAX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LOG_DISARMED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LOG_FILE_BUFSIZE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LOG_FILE_DSRMROT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LOG_FILE_MB_FREE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LOG_FILE_TIMEOUT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LOG_MAV_BUFSIZE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LOG_MAV_RATEMAX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LOG_MAX_FILES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LOG_REPLAY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LOIT_ACC_MAX</w:t>
            </w:r>
          </w:p>
        </w:tc>
        <w:tc>
          <w:tcPr>
            <w:tcW w:type="dxa" w:w="2160"/>
          </w:tcPr>
          <w:p>
            <w:r>
              <w:t>566.1873</w:t>
            </w:r>
          </w:p>
        </w:tc>
        <w:tc>
          <w:tcPr>
            <w:tcW w:type="dxa" w:w="2160"/>
          </w:tcPr>
          <w:p>
            <w:r>
              <w:t>566.187255859375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LOIT_ANG_MAX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LOIT_BRK_ACCEL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LOIT_BRK_JERK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LOIT_SPEED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MAV_GCS_SYSID</w:t>
            </w:r>
          </w:p>
        </w:tc>
        <w:tc>
          <w:tcPr>
            <w:tcW w:type="dxa" w:w="2160"/>
          </w:tcPr>
          <w:p>
            <w:r>
              <w:t>255.0</w:t>
            </w:r>
          </w:p>
        </w:tc>
        <w:tc>
          <w:tcPr>
            <w:tcW w:type="dxa" w:w="2160"/>
          </w:tcPr>
          <w:p>
            <w:r>
              <w:t>255.0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MAV_SYSID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MAV_TELEM_DELAY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MAV1_EXT_STAT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MAV1_EXTRA3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MAV1_POSITION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MAV1_RAW_SENS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MAV1_RC_CHAN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MAV2_ADSB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MAV2_EXT_STAT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MAV2_POSITION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MAV2_RAW_SENS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MAV2_RC_CHAN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MAV3_EXT_STAT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MAV3_EXTRA1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MAV3_EXTRA2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MAV3_POSITION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MAV3_RAW_SENS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MAV3_RC_CHAN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MIS_RESTART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MIS_TOTAL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MNT1_TYPE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MNT2_TYPE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MOT_BAT_CURR_MAX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MOT_BAT_CURR_TC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MOT_BAT_VOLT_MAX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26.399999618530273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MOT_BAT_VOLT_MIN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  <w:tc>
          <w:tcPr>
            <w:tcW w:type="dxa" w:w="2160"/>
          </w:tcPr>
          <w:p>
            <w:r>
              <w:t>18.899999618530273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MOT_BOOST_SCALE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MOT_HOVER_LEARN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MOT_PWM_MAX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MOT_PWM_MIN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MOT_SAFE_DISARM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MOT_SAFE_TIME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MOT_SLEW_DN_TIME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MOT_SLEW_UP_TIME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MOT_SPIN_ARM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0.10999999940395355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MOT_SPIN_MAX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0.949999988079071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MOT_SPIN_MIN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0.12999999523162842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MOT_SPOOL_TIM_DN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MOT_SPOOL_TIME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MOT_THST_EXPO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0.6399999856948853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MOT_THST_HOVER</w:t>
            </w:r>
          </w:p>
        </w:tc>
        <w:tc>
          <w:tcPr>
            <w:tcW w:type="dxa" w:w="2160"/>
          </w:tcPr>
          <w:p>
            <w:r>
              <w:t>0.3894711</w:t>
            </w:r>
          </w:p>
        </w:tc>
        <w:tc>
          <w:tcPr>
            <w:tcW w:type="dxa" w:w="2160"/>
          </w:tcPr>
          <w:p>
            <w:r>
              <w:t>0.3642388582229614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MOT_YAW_HEADROOM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MSP_OPTIONS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MSP_OSD_NCELLS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NMEA_MSG_EN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NMEA_RATE_MS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NTF_BUZZ_ON_LVL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NTF_BUZZ_TYPES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NTF_BUZZ_VOLUME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NTF_DISPLAY_TYPE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NTF_LED_BRIGHT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NTF_LED_LEN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NTF_LED_OVERRIDE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NTF_LED_TYPES</w:t>
            </w:r>
          </w:p>
        </w:tc>
        <w:tc>
          <w:tcPr>
            <w:tcW w:type="dxa" w:w="2160"/>
          </w:tcPr>
          <w:p>
            <w:r>
              <w:t>123079.0</w:t>
            </w:r>
          </w:p>
        </w:tc>
        <w:tc>
          <w:tcPr>
            <w:tcW w:type="dxa" w:w="2160"/>
          </w:tcPr>
          <w:p>
            <w:r>
              <w:t>123079.0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OA_TYPE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OSD_ARM_SCR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OSD_BTN_DELAY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OSD_CELL_COUNT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OSD_CHAN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OSD_DSARM_SCR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OSD_FS_SCR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OSD_H_OFFSET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OSD_MSG_TIME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OSD_SB_H_OFS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OSD_SB_V_EXT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OSD_SW_METHOD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OSD_TYPE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OSD_TYPE2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OSD_UNITS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OSD_V_OFFSET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OSD_W_ACRVOLT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3.5999999046325684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OSD_W_AVGCELLV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3.5999999046325684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OSD_W_BATVOLT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OSD_W_NSAT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OSD_W_RESTVOLT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OSD_W_RSSI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OSD_W_TERR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OSD1_ACRVOLT_Y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OSD1_CHAN_MAX</w:t>
            </w:r>
          </w:p>
        </w:tc>
        <w:tc>
          <w:tcPr>
            <w:tcW w:type="dxa" w:w="2160"/>
          </w:tcPr>
          <w:p>
            <w:r>
              <w:t>2100.0</w:t>
            </w:r>
          </w:p>
        </w:tc>
        <w:tc>
          <w:tcPr>
            <w:tcW w:type="dxa" w:w="2160"/>
          </w:tcPr>
          <w:p>
            <w:r>
              <w:t>2100.0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OSD1_CHAN_MIN</w:t>
            </w:r>
          </w:p>
        </w:tc>
        <w:tc>
          <w:tcPr>
            <w:tcW w:type="dxa" w:w="2160"/>
          </w:tcPr>
          <w:p>
            <w:r>
              <w:t>900.0</w:t>
            </w:r>
          </w:p>
        </w:tc>
        <w:tc>
          <w:tcPr>
            <w:tcW w:type="dxa" w:w="2160"/>
          </w:tcPr>
          <w:p>
            <w:r>
              <w:t>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OSD1_COMPASS_X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OSD1_CURRENT_X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OSD1_DIST_Y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OSD1_ESCRPM_Y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OSD1_FENCE_Y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OSD1_GPSLAT_X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OSD1_GPSLONG_X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OSD1_HEADING_X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OSD1_MESSAGE_Y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OSD1_SIDEBARS_X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OSD1_SIDEBARS_Y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OSD1_TER_HGT_Y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OSD1_THROTTLE_Y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OSD1_VSPEED_Y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OSD1_WIND_Y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OSD5_ENABLE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OSD6_ENABLE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PHLD_BRAKE_ANGLE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PHLD_BRAKE_RATE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PILOT_ACCEL_Z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PILOT_SPEED_DN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PILOT_SPEED_UP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PILOT_THR_BHV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PILOT_THR_FILT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PILOT_TKOFF_ALT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PILOT_Y_EXPO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PILOT_Y_RATE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PLDP_RNG_MAX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PLDP_SPEED_DN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PLDP_THRESH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PLND_ENABLED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PRX_ALT_MIN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PRX_FILT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PRX_IGN_GND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PRX_LOG_RAW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PRX1_ADDR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PRX1_ORIENT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PRX1_TYPE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PRX1_YAW_CORR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PRX3_TYPE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PRX4_TYPE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PRX5_TYPE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PSC_ACCZ_I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PSC_ACCZ_IMAX</w:t>
            </w:r>
          </w:p>
        </w:tc>
        <w:tc>
          <w:tcPr>
            <w:tcW w:type="dxa" w:w="2160"/>
          </w:tcPr>
          <w:p>
            <w:r>
              <w:t>800.0</w:t>
            </w:r>
          </w:p>
        </w:tc>
        <w:tc>
          <w:tcPr>
            <w:tcW w:type="dxa" w:w="2160"/>
          </w:tcPr>
          <w:p>
            <w:r>
              <w:t>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PSC_ACCZ_P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PSC_ANGLE_MAX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PSC_JERK_XY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PSC_JERK_Z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PSC_POSXY_P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PSC_POSZ_P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PSC_VELXY_D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PSC_VELXY_FLTD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PSC_VELXY_FLTE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PSC_VELXY_I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PSC_VELXY_IMAX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PSC_VELXY_P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PSC_VELZ_FLTD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PSC_VELZ_FLTE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PSC_VELZ_I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PSC_VELZ_IMAX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PSC_VELZ_P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RALLY_INCL_HOME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RALLY_LIMIT_KM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RALLY_TOTAL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RC_FS_TIMEOUT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RC_OPTIONS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RC_OVERRIDE_TIME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RC_PROTOCOLS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RC_SPEED</w:t>
            </w:r>
          </w:p>
        </w:tc>
        <w:tc>
          <w:tcPr>
            <w:tcW w:type="dxa" w:w="2160"/>
          </w:tcPr>
          <w:p>
            <w:r>
              <w:t>490.0</w:t>
            </w:r>
          </w:p>
        </w:tc>
        <w:tc>
          <w:tcPr>
            <w:tcW w:type="dxa" w:w="2160"/>
          </w:tcPr>
          <w:p>
            <w:r>
              <w:t>490.0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RC10_OPTION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RC11_OPTION</w:t>
            </w:r>
          </w:p>
        </w:tc>
        <w:tc>
          <w:tcPr>
            <w:tcW w:type="dxa" w:w="2160"/>
          </w:tcPr>
          <w:p>
            <w:r>
              <w:t>167.0</w:t>
            </w:r>
          </w:p>
        </w:tc>
        <w:tc>
          <w:tcPr>
            <w:tcW w:type="dxa" w:w="2160"/>
          </w:tcPr>
          <w:p>
            <w:r>
              <w:t>167.0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RC12_DZ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RC13_DZ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RC3_DZ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RC6_OPTION</w:t>
            </w:r>
          </w:p>
        </w:tc>
        <w:tc>
          <w:tcPr>
            <w:tcW w:type="dxa" w:w="2160"/>
          </w:tcPr>
          <w:p>
            <w:r>
              <w:t>213.0</w:t>
            </w:r>
          </w:p>
        </w:tc>
        <w:tc>
          <w:tcPr>
            <w:tcW w:type="dxa" w:w="2160"/>
          </w:tcPr>
          <w:p>
            <w:r>
              <w:t>213.0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RC7_OPTION</w:t>
            </w:r>
          </w:p>
        </w:tc>
        <w:tc>
          <w:tcPr>
            <w:tcW w:type="dxa" w:w="2160"/>
          </w:tcPr>
          <w:p>
            <w:r>
              <w:t>214.0</w:t>
            </w:r>
          </w:p>
        </w:tc>
        <w:tc>
          <w:tcPr>
            <w:tcW w:type="dxa" w:w="2160"/>
          </w:tcPr>
          <w:p>
            <w:r>
              <w:t>214.0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RC8_DZ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RC9_MAX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RC9_MIN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RC9_TRIM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RCMAP_PITCH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RCMAP_ROLL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RCMAP_THROTTLE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RCMAP_YAW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RNGFND_FILT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RNGFND1_ADDR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RNGFND1_MAX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RNGFND1_ORIENT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RNGFND1_TYPE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RNGFND2_ADDR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RNGFND2_ORIENT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RNGFND3_ADDR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RNGFND3_ORIENT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RNGFND4_ADDR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RNGFND4_ORIENT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RNGFND5_ADDR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RNGFND5_ORIENT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RNGFND6_ADDR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RNGFND6_ORIENT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RNGFND7_TYPE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RNGFND8_TYPE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RNGFND9_TYPE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RNGFNDA_TYPE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RPM1_TYPE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RPM2_TYPE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RSSI_TYPE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RTL_ALT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RTL_ALT_FINAL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RTL_ALT_TYPE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RTL_CLIMB_MIN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RTL_CONE_SLOPE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RTL_LOIT_TIME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RTL_SPEED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SCHED_DEBUG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SCHED_LOOP_RATE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SCR_DEBUG_OPTS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SCR_DIR_DISABLE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SCR_HEAP_SIZE</w:t>
            </w:r>
          </w:p>
        </w:tc>
        <w:tc>
          <w:tcPr>
            <w:tcW w:type="dxa" w:w="2160"/>
          </w:tcPr>
          <w:p>
            <w:r>
              <w:t>204800.0</w:t>
            </w:r>
          </w:p>
        </w:tc>
        <w:tc>
          <w:tcPr>
            <w:tcW w:type="dxa" w:w="2160"/>
          </w:tcPr>
          <w:p>
            <w:r>
              <w:t>204800.0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SCR_LD_CHECKSUM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SCR_RUN_CHECKSUM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SCR_THD_PRIORITY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SCR_VM_I_COUNT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SERIAL_PASS2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SERIAL_PASSTIMO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SERIAL0_BAUD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SERIAL0_PROTOCOL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SERIAL1_PROTOCOL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SERIAL2_PROTOCOL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SERIAL3_BAUD</w:t>
            </w:r>
          </w:p>
        </w:tc>
        <w:tc>
          <w:tcPr>
            <w:tcW w:type="dxa" w:w="2160"/>
          </w:tcPr>
          <w:p>
            <w:r>
              <w:t>230.0</w:t>
            </w:r>
          </w:p>
        </w:tc>
        <w:tc>
          <w:tcPr>
            <w:tcW w:type="dxa" w:w="2160"/>
          </w:tcPr>
          <w:p>
            <w:r>
              <w:t>230.0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SERIAL3_PROTOCOL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SERIAL4_PROTOCOL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SERIAL5_PROTOCOL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SERIAL6_PROTOCOL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SERIAL7_PROTOCOL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SERVO_32_ENABLE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SERVO_BLH_3DMASK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SERVO_BLH_AUTO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SERVO_BLH_BDMASK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SERVO_BLH_DEBUG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SERVO_BLH_OTYPE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SERVO_BLH_POLES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SERVO_BLH_PORT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SERVO_BLH_RVMASK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SERVO_BLH_TEST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SERVO_BLH_TMOUT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SERVO_BLH_TRATE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SERVO_DSHOT_ESC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SERVO_DSHOT_RATE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SERVO_FTW_POLES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SERVO_FTW_RVMASK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SERVO_GPIO_MASK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SERVO_RATE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SERVO_RC_FS_MSK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SERVO_ROB_POSMAX</w:t>
            </w:r>
          </w:p>
        </w:tc>
        <w:tc>
          <w:tcPr>
            <w:tcW w:type="dxa" w:w="2160"/>
          </w:tcPr>
          <w:p>
            <w:r>
              <w:t>4095.0</w:t>
            </w:r>
          </w:p>
        </w:tc>
        <w:tc>
          <w:tcPr>
            <w:tcW w:type="dxa" w:w="2160"/>
          </w:tcPr>
          <w:p>
            <w:r>
              <w:t>4095.0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SERVO_ROB_POSMIN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SERVO_SBUS_RATE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SERVO_VOLZ_MASK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SERVO_VOLZ_RANGE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SERVO1_FUNCTION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SERVO2_FUNCTION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SERVO3_FUNCTION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SERVO4_FUNCTION</w:t>
            </w:r>
          </w:p>
        </w:tc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SERVO7_FUNCTION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SERVO8_FUNCTION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SID_AXIS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SPRAY_ENABLE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SRTL_ACCURACY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SRTL_POINTS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STAT_BOOTCNT</w:t>
            </w:r>
          </w:p>
        </w:tc>
        <w:tc>
          <w:tcPr>
            <w:tcW w:type="dxa" w:w="2160"/>
          </w:tcPr>
          <w:p>
            <w:r>
              <w:t>260.0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STAT_FLTTIME</w:t>
            </w:r>
          </w:p>
        </w:tc>
        <w:tc>
          <w:tcPr>
            <w:tcW w:type="dxa" w:w="2160"/>
          </w:tcPr>
          <w:p>
            <w:r>
              <w:t>66978.0</w:t>
            </w:r>
          </w:p>
        </w:tc>
        <w:tc>
          <w:tcPr>
            <w:tcW w:type="dxa" w:w="2160"/>
          </w:tcPr>
          <w:p>
            <w:r>
              <w:t>2821.0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STAT_RESET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STAT_RUNTIME</w:t>
            </w:r>
          </w:p>
        </w:tc>
        <w:tc>
          <w:tcPr>
            <w:tcW w:type="dxa" w:w="2160"/>
          </w:tcPr>
          <w:p>
            <w:r>
              <w:t>150595.0</w:t>
            </w:r>
          </w:p>
        </w:tc>
        <w:tc>
          <w:tcPr>
            <w:tcW w:type="dxa" w:w="2160"/>
          </w:tcPr>
          <w:p>
            <w:r>
              <w:t>8455.0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SUPER_SIMPLE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SURFTRAK_MODE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SURFTRAK_TC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TCAL_ENABLED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TERRAIN_CACHE_SZ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TERRAIN_MARGIN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0.05000000074505806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TERRAIN_OFS_MAX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TERRAIN_SPACING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THR_DZ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THROW_ALT_ACSND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THROW_ALT_DCSND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THROW_MOT_START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THROW_NEXTMODE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TKOFF_RPM_MAX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TKOFF_RPM_MIN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TKOFF_SLEW_TIME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TKOFF_THR_MAX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VISO_TYPE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VTX_ENABLE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WINCH_TYPE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WP_NAVALT_MIN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WP_YAW_BEHAVIOR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WPNAV_ACCEL_C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WPNAV_ACCEL_Z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WPNAV_JERK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WPNAV_RADIUS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WPNAV_RFND_USE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WPNAV_SPEED_DN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WPNAV_SPEED_UP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WPNAV_TER_MARGIN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WVANE_ENABLE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ZIGZ_AUTO_ENABLE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3.0 Performance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Modes</w:t>
            </w:r>
          </w:p>
        </w:tc>
      </w:tr>
      <w:tr>
        <w:tc>
          <w:tcPr>
            <w:tcW w:type="dxa" w:w="1728"/>
          </w:tcPr>
          <w:p>
            <w:r>
              <w:t>Battery Voltage</w:t>
            </w:r>
          </w:p>
        </w:tc>
        <w:tc>
          <w:tcPr>
            <w:tcW w:type="dxa" w:w="1728"/>
          </w:tcPr>
          <w:p>
            <w:r>
              <w:t>21.28</w:t>
            </w:r>
          </w:p>
        </w:tc>
        <w:tc>
          <w:tcPr>
            <w:tcW w:type="dxa" w:w="1728"/>
          </w:tcPr>
          <w:p>
            <w:r>
              <w:t>25.84</w:t>
            </w:r>
          </w:p>
        </w:tc>
        <w:tc>
          <w:tcPr>
            <w:tcW w:type="dxa" w:w="1728"/>
          </w:tcPr>
          <w:p>
            <w:r>
              <w:t>23.64</w:t>
            </w:r>
          </w:p>
        </w:tc>
        <w:tc>
          <w:tcPr>
            <w:tcW w:type="dxa" w:w="1728"/>
          </w:tcPr>
          <w:p>
            <w:r>
              <w:t>5, 6</w:t>
            </w:r>
          </w:p>
        </w:tc>
      </w:tr>
      <w:tr>
        <w:tc>
          <w:tcPr>
            <w:tcW w:type="dxa" w:w="1728"/>
          </w:tcPr>
          <w:p>
            <w:r>
              <w:t>Baro Altitude</w:t>
            </w:r>
          </w:p>
        </w:tc>
        <w:tc>
          <w:tcPr>
            <w:tcW w:type="dxa" w:w="1728"/>
          </w:tcPr>
          <w:p>
            <w:r>
              <w:t>-6.24</w:t>
            </w:r>
          </w:p>
        </w:tc>
        <w:tc>
          <w:tcPr>
            <w:tcW w:type="dxa" w:w="1728"/>
          </w:tcPr>
          <w:p>
            <w:r>
              <w:t>17.16</w:t>
            </w:r>
          </w:p>
        </w:tc>
        <w:tc>
          <w:tcPr>
            <w:tcW w:type="dxa" w:w="1728"/>
          </w:tcPr>
          <w:p>
            <w:r>
              <w:t>12.99</w:t>
            </w:r>
          </w:p>
        </w:tc>
        <w:tc>
          <w:tcPr>
            <w:tcW w:type="dxa" w:w="1728"/>
          </w:tcPr>
          <w:p>
            <w:r>
              <w:t>5, 6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