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2026-06-11</w:t>
            </w:r>
          </w:p>
        </w:tc>
      </w:tr>
      <w:tr>
        <w:tc>
          <w:tcPr>
            <w:tcW w:type="dxa" w:w="4320"/>
          </w:tcPr>
          <w:p>
            <w:r>
              <w:t>File Name:</w:t>
            </w:r>
          </w:p>
        </w:tc>
        <w:tc>
          <w:tcPr>
            <w:tcW w:type="dxa" w:w="4320"/>
          </w:tcPr>
          <w:p>
            <w:r>
              <w:t>log_11_2026-6-3-09-17-42.bin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>
      <w:pPr>
        <w:pStyle w:val="Heading1"/>
      </w:pPr>
      <w:r>
        <w:t>CRITICAL ALERTS DETECTED</w:t>
      </w:r>
    </w:p>
    <w:p>
      <w:r>
        <w:rPr>
          <w:b/>
        </w:rPr>
        <w:t xml:space="preserve"> CRITICAL BATTERY SAG</w:t>
      </w:r>
    </w:p>
    <w:p>
      <w:r>
        <w:rPr>
          <w:b/>
        </w:rPr>
        <w:t xml:space="preserve"> CRITICAL ATTITUDE INSTABILITY</w:t>
      </w:r>
    </w:p>
    <w:p>
      <w:r>
        <w:rPr>
          <w:b/>
        </w:rPr>
        <w:t xml:space="preserve"> CRITICAL COMPASS INTERFERENCE</w:t>
      </w:r>
    </w:p>
    <w:p>
      <w:pPr>
        <w:pStyle w:val="Heading1"/>
      </w:pPr>
      <w:r>
        <w:t>1.0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 (Min)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-96.13%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767.45</w:t>
            </w:r>
          </w:p>
        </w:tc>
        <w:tc>
          <w:tcPr>
            <w:tcW w:type="dxa" w:w="1728"/>
          </w:tcPr>
          <w:p>
            <w:r>
              <w:t>782.87</w:t>
            </w:r>
          </w:p>
        </w:tc>
        <w:tc>
          <w:tcPr>
            <w:tcW w:type="dxa" w:w="1728"/>
          </w:tcPr>
          <w:p>
            <w:r>
              <w:t>771.45</w:t>
            </w:r>
          </w:p>
        </w:tc>
        <w:tc>
          <w:tcPr>
            <w:tcW w:type="dxa" w:w="1728"/>
          </w:tcPr>
          <w:p>
            <w:r>
              <w:t>1442.9%</w:t>
            </w:r>
          </w:p>
        </w:tc>
      </w:tr>
      <w:tr>
        <w:tc>
          <w:tcPr>
            <w:tcW w:type="dxa" w:w="1728"/>
          </w:tcPr>
          <w:p>
            <w:r>
              <w:t>Barometer Altitude (M)</w:t>
            </w:r>
          </w:p>
        </w:tc>
        <w:tc>
          <w:tcPr>
            <w:tcW w:type="dxa" w:w="1728"/>
          </w:tcPr>
          <w:p>
            <w:r>
              <w:t>0.57</w:t>
            </w:r>
          </w:p>
        </w:tc>
        <w:tc>
          <w:tcPr>
            <w:tcW w:type="dxa" w:w="1728"/>
          </w:tcPr>
          <w:p>
            <w:r>
              <w:t>15.77</w:t>
            </w:r>
          </w:p>
        </w:tc>
        <w:tc>
          <w:tcPr>
            <w:tcW w:type="dxa" w:w="1728"/>
          </w:tcPr>
          <w:p>
            <w:r>
              <w:t>4.46</w:t>
            </w:r>
          </w:p>
        </w:tc>
        <w:tc>
          <w:tcPr>
            <w:tcW w:type="dxa" w:w="1728"/>
          </w:tcPr>
          <w:p>
            <w:r>
              <w:t>-91.09%</w:t>
            </w:r>
          </w:p>
        </w:tc>
      </w:tr>
    </w:tbl>
    <w:p>
      <w:pPr>
        <w:pStyle w:val="Heading1"/>
      </w:pPr>
      <w:r>
        <w:t>2.0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 (V)</w:t>
            </w:r>
          </w:p>
        </w:tc>
        <w:tc>
          <w:tcPr>
            <w:tcW w:type="dxa" w:w="1728"/>
          </w:tcPr>
          <w:p>
            <w:r>
              <w:t>15.45</w:t>
            </w:r>
          </w:p>
        </w:tc>
        <w:tc>
          <w:tcPr>
            <w:tcW w:type="dxa" w:w="1728"/>
          </w:tcPr>
          <w:p>
            <w:r>
              <w:t>15.45</w:t>
            </w:r>
          </w:p>
        </w:tc>
        <w:tc>
          <w:tcPr>
            <w:tcW w:type="dxa" w:w="1728"/>
          </w:tcPr>
          <w:p>
            <w:r>
              <w:t>15.45</w:t>
            </w:r>
          </w:p>
        </w:tc>
        <w:tc>
          <w:tcPr>
            <w:tcW w:type="dxa" w:w="1728"/>
          </w:tcPr>
          <w:p>
            <w:r>
              <w:t>930.0%</w:t>
            </w:r>
          </w:p>
        </w:tc>
      </w:tr>
      <w:tr>
        <w:tc>
          <w:tcPr>
            <w:tcW w:type="dxa" w:w="1728"/>
          </w:tcPr>
          <w:p>
            <w:r>
              <w:t>Average Current (A)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15.68</w:t>
            </w:r>
          </w:p>
        </w:tc>
        <w:tc>
          <w:tcPr>
            <w:tcW w:type="dxa" w:w="1728"/>
          </w:tcPr>
          <w:p>
            <w:r>
              <w:t>2.59</w:t>
            </w:r>
          </w:p>
        </w:tc>
        <w:tc>
          <w:tcPr>
            <w:tcW w:type="dxa" w:w="1728"/>
          </w:tcPr>
          <w:p>
            <w:r>
              <w:t>-87.04%</w:t>
            </w:r>
          </w:p>
        </w:tc>
      </w:tr>
      <w:tr>
        <w:tc>
          <w:tcPr>
            <w:tcW w:type="dxa" w:w="1728"/>
          </w:tcPr>
          <w:p>
            <w:r>
              <w:t>Peak Current (A)</w:t>
            </w:r>
          </w:p>
        </w:tc>
        <w:tc>
          <w:tcPr>
            <w:tcW w:type="dxa" w:w="1728"/>
          </w:tcPr>
          <w:p>
            <w:r>
              <w:t>15.68</w:t>
            </w:r>
          </w:p>
        </w:tc>
        <w:tc>
          <w:tcPr>
            <w:tcW w:type="dxa" w:w="1728"/>
          </w:tcPr>
          <w:p>
            <w:r>
              <w:t>15.68</w:t>
            </w:r>
          </w:p>
        </w:tc>
        <w:tc>
          <w:tcPr>
            <w:tcW w:type="dxa" w:w="1728"/>
          </w:tcPr>
          <w:p>
            <w:r>
              <w:t>15.68</w:t>
            </w:r>
          </w:p>
        </w:tc>
        <w:tc>
          <w:tcPr>
            <w:tcW w:type="dxa" w:w="1728"/>
          </w:tcPr>
          <w:p>
            <w:r>
              <w:t>-47.73%</w:t>
            </w:r>
          </w:p>
        </w:tc>
      </w:tr>
    </w:tbl>
    <w:p>
      <w:pPr>
        <w:pStyle w:val="Heading1"/>
      </w:pPr>
      <w:r>
        <w:t>3.0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Average Satellites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31.63</w:t>
            </w:r>
          </w:p>
        </w:tc>
        <w:tc>
          <w:tcPr>
            <w:tcW w:type="dxa" w:w="1728"/>
          </w:tcPr>
          <w:p>
            <w:r>
              <w:t>110.84%</w:t>
            </w:r>
          </w:p>
        </w:tc>
      </w:tr>
      <w:tr>
        <w:tc>
          <w:tcPr>
            <w:tcW w:type="dxa" w:w="1728"/>
          </w:tcPr>
          <w:p>
            <w:r>
              <w:t>HDOP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-48.55%</w:t>
            </w:r>
          </w:p>
        </w:tc>
      </w:tr>
    </w:tbl>
    <w:p>
      <w:pPr>
        <w:pStyle w:val="Heading1"/>
      </w:pPr>
      <w:r>
        <w:t>4.0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 RMS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-91.8%</w:t>
            </w:r>
          </w:p>
        </w:tc>
      </w:tr>
      <w:tr>
        <w:tc>
          <w:tcPr>
            <w:tcW w:type="dxa" w:w="1728"/>
          </w:tcPr>
          <w:p>
            <w:r>
              <w:t>Gyro Y RMS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-93.0%</w:t>
            </w:r>
          </w:p>
        </w:tc>
      </w:tr>
      <w:tr>
        <w:tc>
          <w:tcPr>
            <w:tcW w:type="dxa" w:w="1728"/>
          </w:tcPr>
          <w:p>
            <w:r>
              <w:t>Gyro Z RMS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-92.2%</w:t>
            </w:r>
          </w:p>
        </w:tc>
      </w:tr>
    </w:tbl>
    <w:p>
      <w:pPr>
        <w:pStyle w:val="Heading1"/>
      </w:pPr>
      <w:r>
        <w:t>5.0 Magnetometer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-366</w:t>
            </w:r>
          </w:p>
        </w:tc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-312.61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-363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122.1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-46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116.54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6.0 Attitude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Error</w:t>
            </w:r>
          </w:p>
        </w:tc>
        <w:tc>
          <w:tcPr>
            <w:tcW w:type="dxa" w:w="1728"/>
          </w:tcPr>
          <w:p>
            <w:r>
              <w:t>128.08</w:t>
            </w:r>
          </w:p>
        </w:tc>
        <w:tc>
          <w:tcPr>
            <w:tcW w:type="dxa" w:w="1728"/>
          </w:tcPr>
          <w:p>
            <w:r>
              <w:t>128.08</w:t>
            </w:r>
          </w:p>
        </w:tc>
        <w:tc>
          <w:tcPr>
            <w:tcW w:type="dxa" w:w="1728"/>
          </w:tcPr>
          <w:p>
            <w:r>
              <w:t>128.08</w:t>
            </w:r>
          </w:p>
        </w:tc>
        <w:tc>
          <w:tcPr>
            <w:tcW w:type="dxa" w:w="1728"/>
          </w:tcPr>
          <w:p>
            <w:r>
              <w:t>2461.56%</w:t>
            </w:r>
          </w:p>
        </w:tc>
      </w:tr>
      <w:tr>
        <w:tc>
          <w:tcPr>
            <w:tcW w:type="dxa" w:w="1728"/>
          </w:tcPr>
          <w:p>
            <w:r>
              <w:t>Pitch Error</w:t>
            </w:r>
          </w:p>
        </w:tc>
        <w:tc>
          <w:tcPr>
            <w:tcW w:type="dxa" w:w="1728"/>
          </w:tcPr>
          <w:p>
            <w:r>
              <w:t>79.47</w:t>
            </w:r>
          </w:p>
        </w:tc>
        <w:tc>
          <w:tcPr>
            <w:tcW w:type="dxa" w:w="1728"/>
          </w:tcPr>
          <w:p>
            <w:r>
              <w:t>79.47</w:t>
            </w:r>
          </w:p>
        </w:tc>
        <w:tc>
          <w:tcPr>
            <w:tcW w:type="dxa" w:w="1728"/>
          </w:tcPr>
          <w:p>
            <w:r>
              <w:t>79.47</w:t>
            </w:r>
          </w:p>
        </w:tc>
        <w:tc>
          <w:tcPr>
            <w:tcW w:type="dxa" w:w="1728"/>
          </w:tcPr>
          <w:p>
            <w:r>
              <w:t>1489.35%</w:t>
            </w:r>
          </w:p>
        </w:tc>
      </w:tr>
    </w:tbl>
    <w:p>
      <w:r>
        <w:br w:type="page"/>
      </w:r>
    </w:p>
    <w:p>
      <w:pPr>
        <w:pStyle w:val="Heading1"/>
      </w:pPr>
      <w:r>
        <w:t>Appendix: Full Parameter 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FORMAT_VERSION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RTL_ALT_TYPE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INITIAL_MODE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180222.0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1015294.0</w:t>
            </w:r>
          </w:p>
        </w:tc>
      </w:tr>
      <w:tr>
        <w:tc>
          <w:tcPr>
            <w:tcW w:type="dxa" w:w="4320"/>
          </w:tcPr>
          <w:p>
            <w:r>
              <w:t>ARMING_OPTIONS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ARMING_MAGTHRESH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ARMING_CRSDP_IGN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ARMING_NEED_LOC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336.4212646484375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-42.13868713378906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40.45110321044922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-0.021617064252495766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45.461891174316406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77.26360321044922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40.791839599609375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1.0231519937515259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1.0015910863876343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0.9779046177864075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-0.005401974078267813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0.03260953351855278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0.018172744661569595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COMPASS_DISBLMSK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1.0156174898147583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-0.019769582897424698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-0.007848173379898071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-0.006449609994888306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-0.001358729088678956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-0.006681850180029869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-0.00803140364587307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1.0019282102584839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1.0039244890213013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1.0001343488693237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-0.014726478606462479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-0.03451521322131157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-0.13200101256370544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1.0017820596694946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1.0004817247390747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0.9987360239028931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-0.010164320468902588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-0.027353955432772636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-0.1666724681854248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INS_HNTCH_FREQ</w:t>
            </w:r>
          </w:p>
        </w:tc>
        <w:tc>
          <w:tcPr>
            <w:tcW w:type="dxa" w:w="4320"/>
          </w:tcPr>
          <w:p>
            <w:r>
              <w:t>88.0</w:t>
            </w:r>
          </w:p>
        </w:tc>
      </w:tr>
      <w:tr>
        <w:tc>
          <w:tcPr>
            <w:tcW w:type="dxa" w:w="4320"/>
          </w:tcPr>
          <w:p>
            <w:r>
              <w:t>INS_HNTCH_BW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INS_HNTCH_ATT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INS_HNTCH_HMNCS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INS_HNTCH_REF</w:t>
            </w:r>
          </w:p>
        </w:tc>
        <w:tc>
          <w:tcPr>
            <w:tcW w:type="dxa" w:w="4320"/>
          </w:tcPr>
          <w:p>
            <w:r>
              <w:t>0.36000001430511475</w:t>
            </w:r>
          </w:p>
        </w:tc>
      </w:tr>
      <w:tr>
        <w:tc>
          <w:tcPr>
            <w:tcW w:type="dxa" w:w="4320"/>
          </w:tcPr>
          <w:p>
            <w:r>
              <w:t>INS_HNTCH_MODE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INS_HNTCH_OPTS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INS_HNTCH_FM_RAT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INS_TCAL1_ENABLE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INS_ACC1_CALTEMP</w:t>
            </w:r>
          </w:p>
        </w:tc>
        <w:tc>
          <w:tcPr>
            <w:tcW w:type="dxa" w:w="4320"/>
          </w:tcPr>
          <w:p>
            <w:r>
              <w:t>52.05314254760742</w:t>
            </w:r>
          </w:p>
        </w:tc>
      </w:tr>
      <w:tr>
        <w:tc>
          <w:tcPr>
            <w:tcW w:type="dxa" w:w="4320"/>
          </w:tcPr>
          <w:p>
            <w:r>
              <w:t>INS_GYR1_CALTEMP</w:t>
            </w:r>
          </w:p>
        </w:tc>
        <w:tc>
          <w:tcPr>
            <w:tcW w:type="dxa" w:w="4320"/>
          </w:tcPr>
          <w:p>
            <w:r>
              <w:t>25.72463607788086</w:t>
            </w:r>
          </w:p>
        </w:tc>
      </w:tr>
      <w:tr>
        <w:tc>
          <w:tcPr>
            <w:tcW w:type="dxa" w:w="4320"/>
          </w:tcPr>
          <w:p>
            <w:r>
              <w:t>INS_ACC2_CALTEMP</w:t>
            </w:r>
          </w:p>
        </w:tc>
        <w:tc>
          <w:tcPr>
            <w:tcW w:type="dxa" w:w="4320"/>
          </w:tcPr>
          <w:p>
            <w:r>
              <w:t>52.536231994628906</w:t>
            </w:r>
          </w:p>
        </w:tc>
      </w:tr>
      <w:tr>
        <w:tc>
          <w:tcPr>
            <w:tcW w:type="dxa" w:w="4320"/>
          </w:tcPr>
          <w:p>
            <w:r>
              <w:t>INS_GYR2_CALTEMP</w:t>
            </w:r>
          </w:p>
        </w:tc>
        <w:tc>
          <w:tcPr>
            <w:tcW w:type="dxa" w:w="4320"/>
          </w:tcPr>
          <w:p>
            <w:r>
              <w:t>26.20772933959961</w:t>
            </w:r>
          </w:p>
        </w:tc>
      </w:tr>
      <w:tr>
        <w:tc>
          <w:tcPr>
            <w:tcW w:type="dxa" w:w="4320"/>
          </w:tcPr>
          <w:p>
            <w:r>
              <w:t>INS_TCAL_OPTIONS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INS_RAW_LOG_OPT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WPNAV_JERK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WPNAV_TER_MARGIN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WPNAV_ACCEL_C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566.187255859375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4000.0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15000.0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134579.40625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90037.9296875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19.101089477539062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7.617786884307861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90.0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ATC_LAND_R_MULT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ATC_LAND_P_MULT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ATC_LAND_Y_MULT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0.005543699953705072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0.00599330011755228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1.0040440559387207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0.01434439979493618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ATC_THR_G_BOOST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PSC_VELZ_I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PSC_VELZ_FLTE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PSC_JERK_XY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PSC_JERK_Z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0.020493298768997192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0.03009885549545288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AHRS_OPTIONS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9500.0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21.0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10.122699737548828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22.007999420166016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BRD_SAFETY_DEFLT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BRD_SD_MISSION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BRD_SD_FENCE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BARO1_GND_PRESS</w:t>
            </w:r>
          </w:p>
        </w:tc>
        <w:tc>
          <w:tcPr>
            <w:tcW w:type="dxa" w:w="4320"/>
          </w:tcPr>
          <w:p>
            <w:r>
              <w:t>101429.1328125</w:t>
            </w:r>
          </w:p>
        </w:tc>
      </w:tr>
      <w:tr>
        <w:tc>
          <w:tcPr>
            <w:tcW w:type="dxa" w:w="4320"/>
          </w:tcPr>
          <w:p>
            <w:r>
              <w:t>BARO_GND_TEMP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BARO2_GND_PRESS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BARO1_DEVID</w:t>
            </w:r>
          </w:p>
        </w:tc>
        <w:tc>
          <w:tcPr>
            <w:tcW w:type="dxa" w:w="4320"/>
          </w:tcPr>
          <w:p>
            <w:r>
              <w:t>1073921.0</w:t>
            </w:r>
          </w:p>
        </w:tc>
      </w:tr>
      <w:tr>
        <w:tc>
          <w:tcPr>
            <w:tcW w:type="dxa" w:w="4320"/>
          </w:tcPr>
          <w:p>
            <w:r>
              <w:t>BARO2_DEVID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BARO2_WCF_ENABLE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BARO_FIELD_ELV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BARO_ALTERR_MAX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BARO_OPTIONS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GPS1_COM_PORT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GPS1_MB_TYPE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SCHED_OPTIONS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AVOID_BACKUP_SPD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AVOID_ALT_MIN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AVOID_ACCEL_MAX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AVOID_BACKUP_DZ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AVOID_BACKZ_SPD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0.6399999856948853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26.399999618530273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18.899999618530273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0.10999999940395355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0.32528799772262573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EK3_VELNE_M_NSE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EK3_VELD_M_NSE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EK3_POSNE_M_NSE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EK3_ALT_M_NSE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EK3_MAG_M_NSE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EK3_MAG_CAL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EK3_EAS_I_GATE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EK3_RNG_M_NSE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EK3_FLOW_M_NSE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EK3_FLOW_I_GATE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EK3_GYRO_P_NSE</w:t>
            </w:r>
          </w:p>
        </w:tc>
        <w:tc>
          <w:tcPr>
            <w:tcW w:type="dxa" w:w="4320"/>
          </w:tcPr>
          <w:p>
            <w:r>
              <w:t>0.014999999664723873</w:t>
            </w:r>
          </w:p>
        </w:tc>
      </w:tr>
      <w:tr>
        <w:tc>
          <w:tcPr>
            <w:tcW w:type="dxa" w:w="4320"/>
          </w:tcPr>
          <w:p>
            <w:r>
              <w:t>EK3_ACC_P_NSE</w:t>
            </w:r>
          </w:p>
        </w:tc>
        <w:tc>
          <w:tcPr>
            <w:tcW w:type="dxa" w:w="4320"/>
          </w:tcPr>
          <w:p>
            <w:r>
              <w:t>0.3499999940395355</w:t>
            </w:r>
          </w:p>
        </w:tc>
      </w:tr>
      <w:tr>
        <w:tc>
          <w:tcPr>
            <w:tcW w:type="dxa" w:w="4320"/>
          </w:tcPr>
          <w:p>
            <w:r>
              <w:t>EK3_GBIAS_P_NSE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EK3_ABIAS_P_NSE</w:t>
            </w:r>
          </w:p>
        </w:tc>
        <w:tc>
          <w:tcPr>
            <w:tcW w:type="dxa" w:w="4320"/>
          </w:tcPr>
          <w:p>
            <w:r>
              <w:t>0.019999999552965164</w:t>
            </w:r>
          </w:p>
        </w:tc>
      </w:tr>
      <w:tr>
        <w:tc>
          <w:tcPr>
            <w:tcW w:type="dxa" w:w="4320"/>
          </w:tcPr>
          <w:p>
            <w:r>
              <w:t>EK3_WIND_P_NSE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EK3_WIND_PSCALE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EK3_IMU_MASK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EK3_NOAID_M_NSE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EK3_BETA_MASK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EK3_RNG_USE_HGT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EK3_TERR_GRAD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EK3_ACC_BIAS_LIM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EK3_VIS_VERR_MIN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EK3_VIS_VERR_MAX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EK3_WENC_VERR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EK3_GSF_RUN_MASK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EK3_GSF_USE_MASK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EK3_GSF_RST_MAX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EK3_ERR_THRESH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EK3_AFFINITY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EK3_SRC1_POSXY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EK3_SRC1_VELXY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EK3_SRC1_VELZ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EK3_SRC1_YAW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EK3_SRC3_VELZ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EK3_DRAG_BCOEF_X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EK3_DRAG_BCOEF_Y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EK3_DRAG_MCOEF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EK3_OGNM_TEST_SF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EK3_GND_EFF_DZ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EK3_LOG_LEVEL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EK3_GPS_VACC_MAX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RNGFND1_PIN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RNGFND1_OFFSET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RNGFND1_MAX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RNGFND1_STOP_PIN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RNGFND1_PWRRNG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RNGFND2_OFFSET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RNGFND2_MAX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RNGFND2_STOP_PIN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RNGFND2_PWRRNG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RNGFND2_ADDR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RNGFND2_POS_X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RNGFND3_OFFSET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RNGFND3_MAX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RNGFND3_STOP_PIN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RNGFND3_PWRRNG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RNGFND3_ADDR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RNGFND3_POS_X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RNGFND3_ORIENT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RNGFND4_PIN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RNGFND4_OFFSET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RNGFND4_MAX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RNGFND4_STOP_PIN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RNGFND4_PWRRNG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RNGFND4_ADDR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RNGFND4_POS_X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RNGFND5_PIN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RNGFND5_OFFSET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RNGFND5_MAX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RNGFND5_STOP_PIN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RNGFND5_PWRRNG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RNGFND5_ADDR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RNGFND5_POS_X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RNGFND5_ORIENT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RNGFND6_PIN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RNGFND6_OFFSET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RNGFND6_MAX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RNGFND6_STOP_PIN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RNGFND6_PWRRNG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RNGFND6_ADDR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RNGFND6_POS_X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RNGFND6_ORIENT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TERRAIN_MARGIN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TERRAIN_OFS_MAX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TERRAIN_CACHE_SZ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AVD_W_ACTION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AVD_F_RCVRY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AVD_OBS_MAX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AVD_W_TIME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AVD_F_TIME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AVD_W_DIST_XY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AVD_F_DIST_XY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AVD_W_DIST_Z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AVD_F_ALT_MIN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123079.0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THROW_ALT_DCSND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THROW_ALT_ACSND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OSD_TYPE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OSD1_CHAN_MIN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OSD1_CHAN_MAX</w:t>
            </w:r>
          </w:p>
        </w:tc>
        <w:tc>
          <w:tcPr>
            <w:tcW w:type="dxa" w:w="4320"/>
          </w:tcPr>
          <w:p>
            <w:r>
              <w:t>2100.0</w:t>
            </w:r>
          </w:p>
        </w:tc>
      </w:tr>
      <w:tr>
        <w:tc>
          <w:tcPr>
            <w:tcW w:type="dxa" w:w="4320"/>
          </w:tcPr>
          <w:p>
            <w:r>
              <w:t>OSD1_ALTITUDE_EN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OSD1_ALTITUDE_X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OSD1_ALTITUDE_Y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OSD1_BAT_VOLT_EN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OSD1_BAT_VOLT_X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OSD1_BAT_VOLT_Y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OSD1_CURRENT_X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OSD1_CURRENT_Y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OSD1_BATUSED_EN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OSD1_BATUSED_X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OSD1_BATUSED_Y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OSD1_SATS_EN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OSD1_FLTMODE_EN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OSD1_FLTMODE_X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OSD1_FLTMODE_Y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OSD1_MESSAGE_EN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OSD1_MESSAGE_X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OSD1_MESSAGE_Y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OSD1_GSPEED_EN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OSD1_GSPEED_Y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OSD1_HORIZON_X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OSD1_HOME_EN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OSD1_HOME_Y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OSD1_HEADING_X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OSD1_HEADING_Y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OSD1_THROTTLE_EN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OSD1_THROTTLE_X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OSD1_THROTTLE_Y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OSD1_COMPASS_EN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OSD1_COMPASS_X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OSD1_COMPASS_Y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OSD1_WIND_EN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OSD1_WIND_X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OSD1_WIND_Y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OSD1_ASPEED_EN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OSD1_ASPEED_Y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OSD1_VSPEED_EN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OSD1_VSPEED_X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OSD1_VSPEED_Y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OSD1_ESCTEMP_EN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OSD1_ESCTEMP_X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OSD1_ESCTEMP_Y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OSD1_ESCRPM_EN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OSD1_ESCRPM_X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OSD1_ESCRPM_Y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OSD1_ESCAMPS_EN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OSD1_ESCAMPS_X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OSD1_ESCAMPS_Y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OSD1_GPSLAT_EN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OSD1_GPSLAT_X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OSD1_GPSLAT_Y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OSD1_GPSLONG_EN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OSD1_GPSLONG_X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OSD1_GPSLONG_Y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OSD1_ROLL_EN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OSD1_DIST_Y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OSD1_STATS_EN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OSD1_FLTIME_Y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OSD1_CLIMBEFF_EN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OSD1_EFF_Y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OSD1_BTEMP_EN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OSD1_SIDEBARS_X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OSD1_SIDEBARS_Y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OSD1_CRSSHAIR_EN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OSD1_HOMEDIST_EN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OSD1_PLUSCODE_EN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OSD1_TER_HGT_Y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OSD1_AVGCELLV_EN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OSD1_AVGCELLV_X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OSD1_AVGCELLV_Y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OSD1_RESTVOLT_EN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OSD1_RESTVOLT_X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OSD1_RESTVOLT_Y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OSD1_FENCE_EN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OSD1_FENCE_X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OSD1_FENCE_Y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OSD1_RNGF_EN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OSD1_ACRVOLT_Y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OSD1_RPM_X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OSD1_RPM_Y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OSD_SW_METHOD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OSD_V_OFFSET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OSD_H_OFFSET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OSD_W_RSSI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OSD_W_NSAT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OSD_W_BATVOLT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OSD_UNITS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OSD_MSG_TIME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OSD_DSARM_SCR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OSD_FS_SCR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OSD_BTN_DELAY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OSD_W_TERR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OSD_W_AVGCELLV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OSD_CELL_COUNT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OSD_W_RESTVOLT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OSD_W_ACRVOLT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OSD_SB_H_OFS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OSD_SB_V_EXT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OSD5_ENABLE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OSD6_ENABLE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PRX_IGN_GND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PRX_LOG_RAW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PRX_FILT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PRX_ALT_MIN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PRX1_TYPE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PRX1_ORIENT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PRX1_YAW_CORR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94.0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95.0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SERVO_VOLZ_RANGE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SERVO_BLH_3DMASK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SERVO_BLH_BDMASK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SERVO_FTW_MASK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SERVO_DSHOT_RATE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SERVO_DSHOT_ESC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SERVO_GPIO_MASK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SERVO_RC_FS_MSK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SERVO_32_ENABLE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213.0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214.0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1141.0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167.0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RC_PROTOCOLS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RC_FS_TIMEOUT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SRTL_OPTIONS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WINCH_TYPE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0.07500000298023224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0.0005000000237487257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ZIGZ_AUTO_ENABLE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GUID_OPTIONS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FS_GCS_TIMEOUT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FLIGHT_OPTIONS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RNGFND_FILT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GUID_TIMEOUT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SURFTRAK_MODE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FS_DR_ENABLE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FS_DR_TIMEOUT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ACRO_RP_RATE</w:t>
            </w:r>
          </w:p>
        </w:tc>
        <w:tc>
          <w:tcPr>
            <w:tcW w:type="dxa" w:w="4320"/>
          </w:tcPr>
          <w:p>
            <w:r>
              <w:t>360.0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ACRO_RP_RATE_TC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PILOT_Y_EXPO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TKOFF_SLEW_TIME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TKOFF_RPM_MIN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WVANE_ENABLE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PLDP_THRESH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PLDP_RNG_MAX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SURFTRAK_TC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TKOFF_THR_MAX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TKOFF_RPM_MAX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FS_EKF_FILT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FSTRATE_ENABLE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FSTRATE_DIV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FFT_ENABLE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VTX_ENABLE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MSP_OSD_NCELLS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FRSKY_UPLINK_ID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FRSKY_DNLINK1_ID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FRSKY_DNLINK2_ID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FRSKY_DNLINK_ID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FRSKY_OPTIONS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GEN_TYPE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EAHRS_TYPE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EFI_TYPE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ARSPD_ENABLE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CUST_ROT_ENABLE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ESC_TLM_MAV_OFS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FENCE_ALT_MIN</w:t>
            </w:r>
          </w:p>
        </w:tc>
        <w:tc>
          <w:tcPr>
            <w:tcW w:type="dxa" w:w="4320"/>
          </w:tcPr>
          <w:p>
            <w:r>
              <w:t>-10.0</w:t>
            </w:r>
          </w:p>
        </w:tc>
      </w:tr>
      <w:tr>
        <w:tc>
          <w:tcPr>
            <w:tcW w:type="dxa" w:w="4320"/>
          </w:tcPr>
          <w:p>
            <w:r>
              <w:t>FENCE_AUTOENABLE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FENCE_NTF_FREQ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NMEA_RATE_MS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NMEA_MSG_EN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FLTMODE_GCSBLOCK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96.0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8654.0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26151.0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SCR_VM_I_COUNT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SCR_HEAP_SIZE</w:t>
            </w:r>
          </w:p>
        </w:tc>
        <w:tc>
          <w:tcPr>
            <w:tcW w:type="dxa" w:w="4320"/>
          </w:tcPr>
          <w:p>
            <w:r>
              <w:t>204800.0</w:t>
            </w:r>
          </w:p>
        </w:tc>
      </w:tr>
      <w:tr>
        <w:tc>
          <w:tcPr>
            <w:tcW w:type="dxa" w:w="4320"/>
          </w:tcPr>
          <w:p>
            <w:r>
              <w:t>SCR_DEBUG_OPTS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SCR_DIR_DISABLE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SCR_LD_CHECKSUM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SCR_RUN_CHECKSUM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SCR_THD_PRIORITY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LOG_FILE_MB_FREE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LOG_FILE_RATEMAX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LOG_DARM_RATEMAX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LOG_MAX_FILES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230.0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SERIAL6_PROTOCOL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SERIAL6_BAUD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SERIAL6_OPTIONS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SERIAL7_PROTOCOL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SERIAL7_BAUD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SERIAL7_OPTIONS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MAV_SYSID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MAV_GCS_SYSID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MAV_OPTIONS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MAV1_POSITION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MAV1_EXTRA1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MAV1_EXTRA2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MAV1_EXTRA3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MAV3_POSITION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MAV3_EXTRA1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MAV3_EXTRA2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MAV3_EXTRA3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